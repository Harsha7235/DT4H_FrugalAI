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245E" w14:textId="77777777" w:rsidR="0005238D" w:rsidRDefault="0050494C">
      <w:pPr>
        <w:pStyle w:val="Title"/>
      </w:pPr>
      <w:r>
        <w:t>Autonomous Digital Twin Healthcare System – Complete Technical Documentation</w:t>
      </w:r>
    </w:p>
    <w:p w14:paraId="587BE710" w14:textId="77777777" w:rsidR="0005238D" w:rsidRDefault="0050494C">
      <w:pPr>
        <w:pStyle w:val="Heading1"/>
      </w:pPr>
      <w:r>
        <w:t>ABSTRACT</w:t>
      </w:r>
    </w:p>
    <w:p w14:paraId="67C71822" w14:textId="40A54B8D" w:rsidR="001664D6" w:rsidRDefault="001664D6" w:rsidP="001664D6">
      <w:r>
        <w:t>The</w:t>
      </w:r>
      <w:r>
        <w:t xml:space="preserve"> Autonomous Healthcare Digital Twin System is an advanced, Explainable AI-driven platform designed to create a real-time virtual representation of human health by integrating machine learning, simulation modeling, and interactive visualization. The system moves beyond traditional rule-based healthcare models by incorporating Random Forest and </w:t>
      </w:r>
      <w:proofErr w:type="spellStart"/>
      <w:r>
        <w:t>XGBoost</w:t>
      </w:r>
      <w:proofErr w:type="spellEnd"/>
      <w:r>
        <w:t xml:space="preserve"> ensemble learning algorithms, trained on a dataset of over 10,000 patient records inspired by MIMIC-III, enabling accurate and scalable risk prediction.</w:t>
      </w:r>
    </w:p>
    <w:p w14:paraId="5BF5C71D" w14:textId="77777777" w:rsidR="001664D6" w:rsidRDefault="001664D6" w:rsidP="001664D6">
      <w:r>
        <w:t>The platform accepts comprehensive patient inputs including age, BMI, blood pressure (BP), glucose levels, cholesterol, smoking status, drug dosage, medication duration, and tablet count, all of which are clinically relevant indicators of cardiovascular, metabolic, and renal health. These inputs are preprocessed and fed into trained machine learning models to generate probability-based risk predictions rather than static rule outputs.</w:t>
      </w:r>
    </w:p>
    <w:p w14:paraId="7EE4798D" w14:textId="77777777" w:rsidR="001664D6" w:rsidRDefault="001664D6" w:rsidP="001664D6">
      <w:r>
        <w:t>To ensure transparency and trust in AI decisions, the system integrates Explainable AI (XAI) using SHAP (Shapley Additive Explanations). This allows the system to break down predictions and show feature-level contributions, clearly indicating how each parameter (such as glucose, BP, cholesterol, or smoking) influences the final risk score for each patient. This transforms the model from a “black box” into an interpretable clinical decision-support system.</w:t>
      </w:r>
    </w:p>
    <w:p w14:paraId="1E180425" w14:textId="77777777" w:rsidR="001664D6" w:rsidRDefault="001664D6" w:rsidP="001664D6">
      <w:r>
        <w:t>The system supports multi-disease prediction, generating independent probability scores for critical conditions such as:</w:t>
      </w:r>
    </w:p>
    <w:p w14:paraId="1A63C4E7" w14:textId="77777777" w:rsidR="001664D6" w:rsidRDefault="001664D6" w:rsidP="001664D6">
      <w:r>
        <w:t>Heart Disease</w:t>
      </w:r>
    </w:p>
    <w:p w14:paraId="00859402" w14:textId="77777777" w:rsidR="001664D6" w:rsidRDefault="001664D6" w:rsidP="001664D6">
      <w:r>
        <w:t>Diabetes</w:t>
      </w:r>
    </w:p>
    <w:p w14:paraId="1F8BCC26" w14:textId="77777777" w:rsidR="001664D6" w:rsidRDefault="001664D6" w:rsidP="001664D6">
      <w:r>
        <w:t>Chronic Kidney Disease</w:t>
      </w:r>
    </w:p>
    <w:p w14:paraId="512382DB" w14:textId="77777777" w:rsidR="001664D6" w:rsidRDefault="001664D6" w:rsidP="001664D6">
      <w:r>
        <w:t>A key innovation of the platform is the What-if Scenario Simulation Engine, which allows users to simulate interventions such as reducing blood pressure, stopping smoking, or adjusting drug dosage. The system dynamically recalculates and compares current vs simulated risk, enabling proactive healthcare planning and preventive decision-making.</w:t>
      </w:r>
    </w:p>
    <w:p w14:paraId="5A5FE19D" w14:textId="77777777" w:rsidR="001664D6" w:rsidRDefault="001664D6" w:rsidP="001664D6">
      <w:r>
        <w:t xml:space="preserve">To achieve a true digital twin paradigm, the system maintains patient timelines, where historical health data is stored in a database and used to model cumulative organ damage </w:t>
      </w:r>
      <w:r>
        <w:lastRenderedPageBreak/>
        <w:t>over time. This feedback loop ensures that predictions evolve based on past patient states, making the twin adaptive and personalized.</w:t>
      </w:r>
    </w:p>
    <w:p w14:paraId="2B5F224C" w14:textId="77777777" w:rsidR="001664D6" w:rsidRDefault="001664D6" w:rsidP="001664D6">
      <w:r>
        <w:t>The platform includes a Clinical Recommendation Engine, which analyzes biomarker values and organ stress levels to generate evidence-based, prioritized medical suggestions, bridging the gap between prediction and actionable healthcare insights.</w:t>
      </w:r>
    </w:p>
    <w:p w14:paraId="7BB3846A" w14:textId="77777777" w:rsidR="001664D6" w:rsidRDefault="001664D6" w:rsidP="001664D6">
      <w:r>
        <w:t>Drug behavior is modeled using a Pharmacokinetics/Pharmacodynamics (PK/PD) simulation module, which computes drug concentration over time and visualizes its effect on the body. This enables analysis of dosage optimization and potential drug interactions.</w:t>
      </w:r>
    </w:p>
    <w:p w14:paraId="30EBC94D" w14:textId="77777777" w:rsidR="001664D6" w:rsidRDefault="001664D6" w:rsidP="001664D6">
      <w:r>
        <w:t>To capture uncertainty in predictions, the system employs Monte Carlo simulations, generating multiple probabilistic risk scenarios and visualizing them through risk distribution graphs. Additionally, a Disease Progression Model predicts how patient risk evolves over time, offering a forward-looking health trajectory.</w:t>
      </w:r>
    </w:p>
    <w:p w14:paraId="60964CF0" w14:textId="77777777" w:rsidR="001664D6" w:rsidRDefault="001664D6" w:rsidP="001664D6">
      <w:r>
        <w:t>The system also features an AI-powered NLP Symptom Analyzer, allowing users to input symptoms in natural language and receive potential diagnoses and insights, enhancing accessibility and usability.</w:t>
      </w:r>
    </w:p>
    <w:p w14:paraId="01127559" w14:textId="77777777" w:rsidR="001664D6" w:rsidRDefault="001664D6" w:rsidP="001664D6">
      <w:r>
        <w:t>For enterprise-level integration, the platform includes EHR (Electronic Health Record) integration using HL7 FHIR standards, enabling compatibility with real hospital systems such as Epic and Cerner. Additionally, a Blockchain-based Audit Trail ensures secure, immutable storage of patient data, aligning with HIPAA/GDPR compliance standards.</w:t>
      </w:r>
    </w:p>
    <w:p w14:paraId="3C2C88DC" w14:textId="77777777" w:rsidR="001664D6" w:rsidRDefault="001664D6" w:rsidP="001664D6">
      <w:r>
        <w:t xml:space="preserve">The backend is powered by </w:t>
      </w:r>
      <w:proofErr w:type="spellStart"/>
      <w:r>
        <w:t>FastAPI</w:t>
      </w:r>
      <w:proofErr w:type="spellEnd"/>
      <w:r>
        <w:t xml:space="preserve"> and MySQL, enabling efficient data processing, storage, and retrieval, while the frontend is built using React.js with advanced data visualization libraries. A 3D interactive human anatomy model (Three.js) serves as the visual digital twin, where organ stress is represented through color changes, glow effects, and animations such as heartbeat and blood flow, providing an intuitive understanding of internal health conditions.</w:t>
      </w:r>
    </w:p>
    <w:p w14:paraId="138B3C3D" w14:textId="77777777" w:rsidR="001664D6" w:rsidRDefault="001664D6" w:rsidP="001664D6">
      <w:r>
        <w:t xml:space="preserve">To support continuous improvement and production readiness, the system incorporates an </w:t>
      </w:r>
      <w:proofErr w:type="spellStart"/>
      <w:r>
        <w:t>MLOps</w:t>
      </w:r>
      <w:proofErr w:type="spellEnd"/>
      <w:r>
        <w:t xml:space="preserve"> pipeline using </w:t>
      </w:r>
      <w:proofErr w:type="spellStart"/>
      <w:r>
        <w:t>MLflow</w:t>
      </w:r>
      <w:proofErr w:type="spellEnd"/>
      <w:r>
        <w:t>, which tracks model experiments, versions, performance metrics (such as accuracy and AUC-ROC), and manages deployment workflows including staging and production environments.</w:t>
      </w:r>
    </w:p>
    <w:p w14:paraId="245C4481" w14:textId="5F92A6B5" w:rsidR="0005238D" w:rsidRDefault="001664D6" w:rsidP="001664D6">
      <w:r>
        <w:t xml:space="preserve">Overall, this project represents a comprehensive fusion of Artificial Intelligence, Simulation Modeling, Explainable AI, </w:t>
      </w:r>
      <w:proofErr w:type="spellStart"/>
      <w:r>
        <w:t>MLOps</w:t>
      </w:r>
      <w:proofErr w:type="spellEnd"/>
      <w:r>
        <w:t>, and Healthcare Informatics, creating a scalable and interpretable digital twin system capable of real-time health monitoring, predictive analytics, and intelligent decision support. It serves as a foundational step toward next-generation personalized healthcare systems used in modern clinical environments.</w:t>
      </w:r>
    </w:p>
    <w:p w14:paraId="02BCCDBA" w14:textId="77777777" w:rsidR="0005238D" w:rsidRDefault="0050494C">
      <w:pPr>
        <w:pStyle w:val="Heading1"/>
      </w:pPr>
      <w:r>
        <w:t>INTRODUCTION</w:t>
      </w:r>
    </w:p>
    <w:p w14:paraId="653DBBED" w14:textId="77777777" w:rsidR="006C6C76" w:rsidRDefault="006C6C76" w:rsidP="006C6C76">
      <w:r>
        <w:t>1. Background and Motivation</w:t>
      </w:r>
    </w:p>
    <w:p w14:paraId="0C5F5D6D" w14:textId="77777777" w:rsidR="006C6C76" w:rsidRDefault="006C6C76" w:rsidP="006C6C76">
      <w:r>
        <w:lastRenderedPageBreak/>
        <w:t>Healthcare systems today are largely reactive rather than proactive. Most diagnoses happen only after symptoms become severe, and traditional tools rely heavily on static thresholds (like BP &gt; 140) or doctor interpretation. These approaches:</w:t>
      </w:r>
    </w:p>
    <w:p w14:paraId="418FC868" w14:textId="77777777" w:rsidR="006C6C76" w:rsidRDefault="006C6C76" w:rsidP="006C6C76">
      <w:r>
        <w:t>Do not capture continuous patient evolution</w:t>
      </w:r>
    </w:p>
    <w:p w14:paraId="44082542" w14:textId="77777777" w:rsidR="006C6C76" w:rsidRDefault="006C6C76" w:rsidP="006C6C76">
      <w:r>
        <w:t>Ignore multi-factor interactions (e.g., BP + glucose + drugs)</w:t>
      </w:r>
    </w:p>
    <w:p w14:paraId="078A28E6" w14:textId="77777777" w:rsidR="006C6C76" w:rsidRDefault="006C6C76" w:rsidP="006C6C76">
      <w:r>
        <w:t>Lack predictive capability</w:t>
      </w:r>
    </w:p>
    <w:p w14:paraId="5A4FC3D0" w14:textId="77777777" w:rsidR="006C6C76" w:rsidRDefault="006C6C76" w:rsidP="006C6C76">
      <w:r>
        <w:t>Provide low explainability in AI-assisted systems</w:t>
      </w:r>
    </w:p>
    <w:p w14:paraId="4117EE9C" w14:textId="77777777" w:rsidR="006C6C76" w:rsidRDefault="006C6C76" w:rsidP="006C6C76">
      <w:r>
        <w:t>At the same time, modern hospitals generate massive amounts of patient data (EHRs, lab reports, vitals), but this data is underutilized for real-time prediction and simulation.</w:t>
      </w:r>
    </w:p>
    <w:p w14:paraId="4E29ADAA" w14:textId="77777777" w:rsidR="006C6C76" w:rsidRDefault="006C6C76" w:rsidP="006C6C76">
      <w:r>
        <w:t>This gap leads to delayed intervention, higher healthcare costs, and increased mortality risk.</w:t>
      </w:r>
    </w:p>
    <w:p w14:paraId="2FF8282D" w14:textId="77777777" w:rsidR="006C6C76" w:rsidRDefault="006C6C76" w:rsidP="006C6C76">
      <w:r>
        <w:t>2. Concept of Digital Twin in Healthcare</w:t>
      </w:r>
    </w:p>
    <w:p w14:paraId="5E2A22E2" w14:textId="77777777" w:rsidR="006C6C76" w:rsidRDefault="006C6C76" w:rsidP="006C6C76">
      <w:r>
        <w:t>A Digital Twin is a virtual replica of a physical entity that continuously updates based on real-world data.</w:t>
      </w:r>
    </w:p>
    <w:p w14:paraId="11891E75" w14:textId="77777777" w:rsidR="006C6C76" w:rsidRDefault="006C6C76" w:rsidP="006C6C76">
      <w:r>
        <w:t>In healthcare, a digital twin represents a patient-specific computational model that can:</w:t>
      </w:r>
    </w:p>
    <w:p w14:paraId="546226A0" w14:textId="77777777" w:rsidR="006C6C76" w:rsidRDefault="006C6C76" w:rsidP="006C6C76">
      <w:r>
        <w:t>Simulate organ behavior</w:t>
      </w:r>
    </w:p>
    <w:p w14:paraId="5470A3D6" w14:textId="77777777" w:rsidR="006C6C76" w:rsidRDefault="006C6C76" w:rsidP="006C6C76">
      <w:r>
        <w:t>Predict disease risk</w:t>
      </w:r>
    </w:p>
    <w:p w14:paraId="004A2F2C" w14:textId="77777777" w:rsidR="006C6C76" w:rsidRDefault="006C6C76" w:rsidP="006C6C76">
      <w:r>
        <w:t>Track progression over time</w:t>
      </w:r>
    </w:p>
    <w:p w14:paraId="39006A13" w14:textId="77777777" w:rsidR="006C6C76" w:rsidRDefault="006C6C76" w:rsidP="006C6C76">
      <w:r>
        <w:t>Evaluate treatment strategies</w:t>
      </w:r>
    </w:p>
    <w:p w14:paraId="5FF2327E" w14:textId="77777777" w:rsidR="006C6C76" w:rsidRDefault="006C6C76" w:rsidP="006C6C76">
      <w:r>
        <w:t>Unlike static models, a digital twin creates a feedback loop:</w:t>
      </w:r>
    </w:p>
    <w:p w14:paraId="698800F6" w14:textId="77777777" w:rsidR="006C6C76" w:rsidRDefault="006C6C76" w:rsidP="006C6C76">
      <w:pPr>
        <w:rPr>
          <w:rFonts w:hint="eastAsia"/>
        </w:rPr>
      </w:pPr>
      <w:r>
        <w:rPr>
          <w:rFonts w:hint="eastAsia"/>
        </w:rPr>
        <w:t xml:space="preserve">Real Patient Data </w:t>
      </w:r>
      <w:r>
        <w:rPr>
          <w:rFonts w:hint="eastAsia"/>
        </w:rPr>
        <w:t>→</w:t>
      </w:r>
      <w:r>
        <w:rPr>
          <w:rFonts w:hint="eastAsia"/>
        </w:rPr>
        <w:t xml:space="preserve"> Model Update </w:t>
      </w:r>
      <w:r>
        <w:rPr>
          <w:rFonts w:hint="eastAsia"/>
        </w:rPr>
        <w:t>→</w:t>
      </w:r>
      <w:r>
        <w:rPr>
          <w:rFonts w:hint="eastAsia"/>
        </w:rPr>
        <w:t xml:space="preserve"> Prediction </w:t>
      </w:r>
      <w:r>
        <w:rPr>
          <w:rFonts w:hint="eastAsia"/>
        </w:rPr>
        <w:t>→</w:t>
      </w:r>
      <w:r>
        <w:rPr>
          <w:rFonts w:hint="eastAsia"/>
        </w:rPr>
        <w:t xml:space="preserve"> Simulation </w:t>
      </w:r>
      <w:r>
        <w:rPr>
          <w:rFonts w:hint="eastAsia"/>
        </w:rPr>
        <w:t>→</w:t>
      </w:r>
      <w:r>
        <w:rPr>
          <w:rFonts w:hint="eastAsia"/>
        </w:rPr>
        <w:t xml:space="preserve"> Updated Decisions</w:t>
      </w:r>
    </w:p>
    <w:p w14:paraId="2199BA81" w14:textId="77777777" w:rsidR="006C6C76" w:rsidRDefault="006C6C76" w:rsidP="006C6C76">
      <w:r>
        <w:t>Your project implements this concept by creating a software-based human twin using:</w:t>
      </w:r>
    </w:p>
    <w:p w14:paraId="2194B83D" w14:textId="77777777" w:rsidR="006C6C76" w:rsidRDefault="006C6C76" w:rsidP="006C6C76">
      <w:r>
        <w:t>Patient inputs</w:t>
      </w:r>
    </w:p>
    <w:p w14:paraId="616CB9AD" w14:textId="77777777" w:rsidR="006C6C76" w:rsidRDefault="006C6C76" w:rsidP="006C6C76">
      <w:r>
        <w:t>Database history</w:t>
      </w:r>
    </w:p>
    <w:p w14:paraId="231C008F" w14:textId="77777777" w:rsidR="006C6C76" w:rsidRDefault="006C6C76" w:rsidP="006C6C76">
      <w:r>
        <w:t>AI predictions</w:t>
      </w:r>
    </w:p>
    <w:p w14:paraId="044E3835" w14:textId="77777777" w:rsidR="006C6C76" w:rsidRDefault="006C6C76" w:rsidP="006C6C76">
      <w:r>
        <w:t>Simulation models</w:t>
      </w:r>
    </w:p>
    <w:p w14:paraId="47CEFCF4" w14:textId="77777777" w:rsidR="006C6C76" w:rsidRDefault="006C6C76" w:rsidP="006C6C76">
      <w:r>
        <w:t>3. Problem Statement</w:t>
      </w:r>
    </w:p>
    <w:p w14:paraId="6ACB0337" w14:textId="77777777" w:rsidR="006C6C76" w:rsidRDefault="006C6C76" w:rsidP="006C6C76">
      <w:r>
        <w:t>Current healthcare risk systems face several limitations:</w:t>
      </w:r>
    </w:p>
    <w:p w14:paraId="09474860" w14:textId="77777777" w:rsidR="006C6C76" w:rsidRDefault="006C6C76" w:rsidP="006C6C76">
      <w:r>
        <w:rPr>
          <w:rFonts w:ascii="Segoe UI Emoji" w:hAnsi="Segoe UI Emoji" w:cs="Segoe UI Emoji"/>
        </w:rPr>
        <w:lastRenderedPageBreak/>
        <w:t>❌</w:t>
      </w:r>
      <w:r>
        <w:t xml:space="preserve"> Problems in Existing Systems</w:t>
      </w:r>
    </w:p>
    <w:p w14:paraId="0EB033DD" w14:textId="77777777" w:rsidR="006C6C76" w:rsidRDefault="006C6C76" w:rsidP="006C6C76">
      <w:r>
        <w:t>Rule-based (if-else thresholds)</w:t>
      </w:r>
    </w:p>
    <w:p w14:paraId="18C2667A" w14:textId="77777777" w:rsidR="006C6C76" w:rsidRDefault="006C6C76" w:rsidP="006C6C76">
      <w:r>
        <w:t>No personalization</w:t>
      </w:r>
    </w:p>
    <w:p w14:paraId="74E20AD8" w14:textId="77777777" w:rsidR="006C6C76" w:rsidRDefault="006C6C76" w:rsidP="006C6C76">
      <w:r>
        <w:t>Black-box AI (no explainability)</w:t>
      </w:r>
    </w:p>
    <w:p w14:paraId="1EC6E6F9" w14:textId="77777777" w:rsidR="006C6C76" w:rsidRDefault="006C6C76" w:rsidP="006C6C76">
      <w:r>
        <w:t>No simulation capability</w:t>
      </w:r>
    </w:p>
    <w:p w14:paraId="4F97A484" w14:textId="77777777" w:rsidR="006C6C76" w:rsidRDefault="006C6C76" w:rsidP="006C6C76">
      <w:r>
        <w:t>No temporal tracking (history ignored)</w:t>
      </w:r>
    </w:p>
    <w:p w14:paraId="078F2F6D" w14:textId="77777777" w:rsidR="006C6C76" w:rsidRDefault="006C6C76" w:rsidP="006C6C76">
      <w:r>
        <w:t>No integration between drug behavior and disease risk</w:t>
      </w:r>
    </w:p>
    <w:p w14:paraId="1B1B296A" w14:textId="77777777" w:rsidR="006C6C76" w:rsidRDefault="006C6C76" w:rsidP="006C6C76">
      <w:r>
        <w:rPr>
          <w:rFonts w:ascii="Segoe UI Emoji" w:hAnsi="Segoe UI Emoji" w:cs="Segoe UI Emoji"/>
        </w:rPr>
        <w:t>✅</w:t>
      </w:r>
      <w:r>
        <w:t xml:space="preserve"> Your Solution</w:t>
      </w:r>
    </w:p>
    <w:p w14:paraId="7C107F8D" w14:textId="77777777" w:rsidR="006C6C76" w:rsidRDefault="006C6C76" w:rsidP="006C6C76">
      <w:r>
        <w:t>The Autonomous Healthcare Digital Twin System solves this by:</w:t>
      </w:r>
    </w:p>
    <w:p w14:paraId="1FFA3F55" w14:textId="77777777" w:rsidR="006C6C76" w:rsidRDefault="006C6C76" w:rsidP="006C6C76">
      <w:r>
        <w:t xml:space="preserve">Using machine learning (Random Forest / </w:t>
      </w:r>
      <w:proofErr w:type="spellStart"/>
      <w:r>
        <w:t>XGBoost</w:t>
      </w:r>
      <w:proofErr w:type="spellEnd"/>
      <w:r>
        <w:t>) for prediction</w:t>
      </w:r>
    </w:p>
    <w:p w14:paraId="5E5C6423" w14:textId="77777777" w:rsidR="006C6C76" w:rsidRDefault="006C6C76" w:rsidP="006C6C76">
      <w:r>
        <w:t>Applying SHAP-based Explainable AI for transparency</w:t>
      </w:r>
    </w:p>
    <w:p w14:paraId="197A7EC4" w14:textId="77777777" w:rsidR="006C6C76" w:rsidRDefault="006C6C76" w:rsidP="006C6C76">
      <w:r>
        <w:t>Creating organ-level stress modeling</w:t>
      </w:r>
    </w:p>
    <w:p w14:paraId="0B5DD5D6" w14:textId="77777777" w:rsidR="006C6C76" w:rsidRDefault="006C6C76" w:rsidP="006C6C76">
      <w:r>
        <w:t>Simulating drug behavior (PK/PD)</w:t>
      </w:r>
    </w:p>
    <w:p w14:paraId="29E121CD" w14:textId="77777777" w:rsidR="006C6C76" w:rsidRDefault="006C6C76" w:rsidP="006C6C76">
      <w:r>
        <w:t>Tracking patient history and cumulative damage</w:t>
      </w:r>
    </w:p>
    <w:p w14:paraId="3CDA6BA5" w14:textId="77777777" w:rsidR="006C6C76" w:rsidRDefault="006C6C76" w:rsidP="006C6C76">
      <w:r>
        <w:t>Enabling what-if intervention simulations</w:t>
      </w:r>
    </w:p>
    <w:p w14:paraId="22607F4C" w14:textId="77777777" w:rsidR="006C6C76" w:rsidRDefault="006C6C76" w:rsidP="006C6C76">
      <w:r>
        <w:t>4. System Overview</w:t>
      </w:r>
    </w:p>
    <w:p w14:paraId="6B003EBA" w14:textId="77777777" w:rsidR="006C6C76" w:rsidRDefault="006C6C76" w:rsidP="006C6C76">
      <w:r>
        <w:t>Your system works as a multi-layer architecture:</w:t>
      </w:r>
    </w:p>
    <w:p w14:paraId="037367A6" w14:textId="77777777" w:rsidR="006C6C76" w:rsidRDefault="006C6C76" w:rsidP="006C6C76">
      <w:r>
        <w:rPr>
          <w:rFonts w:ascii="Segoe UI Emoji" w:hAnsi="Segoe UI Emoji" w:cs="Segoe UI Emoji"/>
        </w:rPr>
        <w:t>🔹</w:t>
      </w:r>
      <w:r>
        <w:t xml:space="preserve"> Input Layer</w:t>
      </w:r>
    </w:p>
    <w:p w14:paraId="7D5C0B5D" w14:textId="77777777" w:rsidR="006C6C76" w:rsidRDefault="006C6C76" w:rsidP="006C6C76">
      <w:r>
        <w:t>User provides:</w:t>
      </w:r>
    </w:p>
    <w:p w14:paraId="4F2CFA9A" w14:textId="77777777" w:rsidR="006C6C76" w:rsidRDefault="006C6C76" w:rsidP="006C6C76">
      <w:r>
        <w:t>Age</w:t>
      </w:r>
    </w:p>
    <w:p w14:paraId="0B96BDB1" w14:textId="77777777" w:rsidR="006C6C76" w:rsidRDefault="006C6C76" w:rsidP="006C6C76">
      <w:r>
        <w:t>BMI</w:t>
      </w:r>
    </w:p>
    <w:p w14:paraId="30F7D750" w14:textId="77777777" w:rsidR="006C6C76" w:rsidRDefault="006C6C76" w:rsidP="006C6C76">
      <w:r>
        <w:t>Blood Pressure</w:t>
      </w:r>
    </w:p>
    <w:p w14:paraId="2F0BF1C1" w14:textId="77777777" w:rsidR="006C6C76" w:rsidRDefault="006C6C76" w:rsidP="006C6C76">
      <w:r>
        <w:t>Glucose</w:t>
      </w:r>
    </w:p>
    <w:p w14:paraId="78463CD8" w14:textId="77777777" w:rsidR="006C6C76" w:rsidRDefault="006C6C76" w:rsidP="006C6C76">
      <w:r>
        <w:t>Cholesterol</w:t>
      </w:r>
    </w:p>
    <w:p w14:paraId="39993277" w14:textId="77777777" w:rsidR="006C6C76" w:rsidRDefault="006C6C76" w:rsidP="006C6C76">
      <w:r>
        <w:t>Smoking status</w:t>
      </w:r>
    </w:p>
    <w:p w14:paraId="4531CCC8" w14:textId="77777777" w:rsidR="006C6C76" w:rsidRDefault="006C6C76" w:rsidP="006C6C76">
      <w:r>
        <w:t>Drug dose, tablets, duration</w:t>
      </w:r>
    </w:p>
    <w:p w14:paraId="2289EE6C" w14:textId="77777777" w:rsidR="006C6C76" w:rsidRDefault="006C6C76" w:rsidP="006C6C76">
      <w:r>
        <w:lastRenderedPageBreak/>
        <w:t>These are clinically relevant biomarkers affecting major diseases.</w:t>
      </w:r>
    </w:p>
    <w:p w14:paraId="208C6FF1" w14:textId="77777777" w:rsidR="006C6C76" w:rsidRDefault="006C6C76" w:rsidP="006C6C76">
      <w:r>
        <w:rPr>
          <w:rFonts w:ascii="Segoe UI Emoji" w:hAnsi="Segoe UI Emoji" w:cs="Segoe UI Emoji"/>
        </w:rPr>
        <w:t>🔹</w:t>
      </w:r>
      <w:r>
        <w:t xml:space="preserve"> Processing Layer</w:t>
      </w:r>
    </w:p>
    <w:p w14:paraId="46AF27B3" w14:textId="77777777" w:rsidR="006C6C76" w:rsidRDefault="006C6C76" w:rsidP="006C6C76">
      <w:r>
        <w:t>1. Risk Engine</w:t>
      </w:r>
    </w:p>
    <w:p w14:paraId="4892CBE1" w14:textId="77777777" w:rsidR="006C6C76" w:rsidRDefault="006C6C76" w:rsidP="006C6C76">
      <w:r>
        <w:t>Calculates probability using weighted normalization of inputs.</w:t>
      </w:r>
    </w:p>
    <w:p w14:paraId="42A44603" w14:textId="77777777" w:rsidR="006C6C76" w:rsidRDefault="006C6C76" w:rsidP="006C6C76">
      <w:r>
        <w:t>2. Machine Learning Models</w:t>
      </w:r>
    </w:p>
    <w:p w14:paraId="331EC1AC" w14:textId="77777777" w:rsidR="006C6C76" w:rsidRDefault="006C6C76" w:rsidP="006C6C76">
      <w:r>
        <w:t xml:space="preserve">Random Forest / </w:t>
      </w:r>
      <w:proofErr w:type="spellStart"/>
      <w:r>
        <w:t>XGBoost</w:t>
      </w:r>
      <w:proofErr w:type="spellEnd"/>
    </w:p>
    <w:p w14:paraId="3DF8C27E" w14:textId="77777777" w:rsidR="006C6C76" w:rsidRDefault="006C6C76" w:rsidP="006C6C76">
      <w:r>
        <w:t>Trained on 10,000+ patient dataset (MIMIC-inspired)</w:t>
      </w:r>
    </w:p>
    <w:p w14:paraId="0B4A41E7" w14:textId="77777777" w:rsidR="006C6C76" w:rsidRDefault="006C6C76" w:rsidP="006C6C76">
      <w:r>
        <w:t>3. Organ Stress Model</w:t>
      </w:r>
    </w:p>
    <w:p w14:paraId="3ACF0480" w14:textId="77777777" w:rsidR="006C6C76" w:rsidRDefault="006C6C76" w:rsidP="006C6C76">
      <w:pPr>
        <w:rPr>
          <w:rFonts w:hint="eastAsia"/>
        </w:rPr>
      </w:pPr>
      <w:r>
        <w:rPr>
          <w:rFonts w:hint="eastAsia"/>
        </w:rPr>
        <w:t xml:space="preserve">Maps inputs </w:t>
      </w:r>
      <w:r>
        <w:rPr>
          <w:rFonts w:hint="eastAsia"/>
        </w:rPr>
        <w:t>→</w:t>
      </w:r>
      <w:r>
        <w:rPr>
          <w:rFonts w:hint="eastAsia"/>
        </w:rPr>
        <w:t xml:space="preserve"> organ impact:</w:t>
      </w:r>
    </w:p>
    <w:p w14:paraId="32EC6437" w14:textId="77777777" w:rsidR="006C6C76" w:rsidRDefault="006C6C76" w:rsidP="006C6C76">
      <w:pPr>
        <w:rPr>
          <w:rFonts w:hint="eastAsia"/>
        </w:rPr>
      </w:pPr>
      <w:r>
        <w:rPr>
          <w:rFonts w:hint="eastAsia"/>
        </w:rPr>
        <w:t xml:space="preserve">Heart </w:t>
      </w:r>
      <w:r>
        <w:rPr>
          <w:rFonts w:hint="eastAsia"/>
        </w:rPr>
        <w:t>→</w:t>
      </w:r>
      <w:r>
        <w:rPr>
          <w:rFonts w:hint="eastAsia"/>
        </w:rPr>
        <w:t xml:space="preserve"> BP + Cholesterol + Smoking</w:t>
      </w:r>
    </w:p>
    <w:p w14:paraId="31CD50EC" w14:textId="77777777" w:rsidR="006C6C76" w:rsidRDefault="006C6C76" w:rsidP="006C6C76">
      <w:pPr>
        <w:rPr>
          <w:rFonts w:hint="eastAsia"/>
        </w:rPr>
      </w:pPr>
      <w:r>
        <w:rPr>
          <w:rFonts w:hint="eastAsia"/>
        </w:rPr>
        <w:t xml:space="preserve">Liver </w:t>
      </w:r>
      <w:r>
        <w:rPr>
          <w:rFonts w:hint="eastAsia"/>
        </w:rPr>
        <w:t>→</w:t>
      </w:r>
      <w:r>
        <w:rPr>
          <w:rFonts w:hint="eastAsia"/>
        </w:rPr>
        <w:t xml:space="preserve"> Cholesterol + Drug dose</w:t>
      </w:r>
    </w:p>
    <w:p w14:paraId="2CA63764" w14:textId="77777777" w:rsidR="006C6C76" w:rsidRDefault="006C6C76" w:rsidP="006C6C76">
      <w:pPr>
        <w:rPr>
          <w:rFonts w:hint="eastAsia"/>
        </w:rPr>
      </w:pPr>
      <w:r>
        <w:rPr>
          <w:rFonts w:hint="eastAsia"/>
        </w:rPr>
        <w:t xml:space="preserve">Pancreas </w:t>
      </w:r>
      <w:r>
        <w:rPr>
          <w:rFonts w:hint="eastAsia"/>
        </w:rPr>
        <w:t>→</w:t>
      </w:r>
      <w:r>
        <w:rPr>
          <w:rFonts w:hint="eastAsia"/>
        </w:rPr>
        <w:t xml:space="preserve"> Glucose</w:t>
      </w:r>
    </w:p>
    <w:p w14:paraId="7FA7C001" w14:textId="77777777" w:rsidR="006C6C76" w:rsidRDefault="006C6C76" w:rsidP="006C6C76">
      <w:pPr>
        <w:rPr>
          <w:rFonts w:hint="eastAsia"/>
        </w:rPr>
      </w:pPr>
      <w:r>
        <w:rPr>
          <w:rFonts w:hint="eastAsia"/>
        </w:rPr>
        <w:t xml:space="preserve">Kidney </w:t>
      </w:r>
      <w:r>
        <w:rPr>
          <w:rFonts w:hint="eastAsia"/>
        </w:rPr>
        <w:t>→</w:t>
      </w:r>
      <w:r>
        <w:rPr>
          <w:rFonts w:hint="eastAsia"/>
        </w:rPr>
        <w:t xml:space="preserve"> BP + Drugs</w:t>
      </w:r>
    </w:p>
    <w:p w14:paraId="617DEDE8" w14:textId="77777777" w:rsidR="006C6C76" w:rsidRDefault="006C6C76" w:rsidP="006C6C76">
      <w:r>
        <w:rPr>
          <w:rFonts w:ascii="Segoe UI Emoji" w:hAnsi="Segoe UI Emoji" w:cs="Segoe UI Emoji"/>
        </w:rPr>
        <w:t>🔹</w:t>
      </w:r>
      <w:r>
        <w:t xml:space="preserve"> Simulation Layer</w:t>
      </w:r>
    </w:p>
    <w:p w14:paraId="371CCDC0" w14:textId="77777777" w:rsidR="006C6C76" w:rsidRDefault="006C6C76" w:rsidP="006C6C76">
      <w:r>
        <w:rPr>
          <w:rFonts w:ascii="Segoe UI Emoji" w:hAnsi="Segoe UI Emoji" w:cs="Segoe UI Emoji"/>
        </w:rPr>
        <w:t>📈</w:t>
      </w:r>
      <w:r>
        <w:t xml:space="preserve"> Disease Progression</w:t>
      </w:r>
    </w:p>
    <w:p w14:paraId="670E0AE0" w14:textId="77777777" w:rsidR="006C6C76" w:rsidRDefault="006C6C76" w:rsidP="006C6C76">
      <w:r>
        <w:t>Predicts how risk increases over time.</w:t>
      </w:r>
    </w:p>
    <w:p w14:paraId="20C42232" w14:textId="77777777" w:rsidR="006C6C76" w:rsidRDefault="006C6C76" w:rsidP="006C6C76">
      <w:r>
        <w:rPr>
          <w:rFonts w:ascii="Segoe UI Emoji" w:hAnsi="Segoe UI Emoji" w:cs="Segoe UI Emoji"/>
        </w:rPr>
        <w:t>💊</w:t>
      </w:r>
      <w:r>
        <w:t xml:space="preserve"> PK/PD Model</w:t>
      </w:r>
    </w:p>
    <w:p w14:paraId="1F60A472" w14:textId="77777777" w:rsidR="006C6C76" w:rsidRDefault="006C6C76" w:rsidP="006C6C76">
      <w:r>
        <w:t>Simulates drug concentration decay and effect.</w:t>
      </w:r>
    </w:p>
    <w:p w14:paraId="59915971" w14:textId="77777777" w:rsidR="006C6C76" w:rsidRDefault="006C6C76" w:rsidP="006C6C76">
      <w:r>
        <w:rPr>
          <w:rFonts w:ascii="Segoe UI Emoji" w:hAnsi="Segoe UI Emoji" w:cs="Segoe UI Emoji"/>
        </w:rPr>
        <w:t>🎲</w:t>
      </w:r>
      <w:r>
        <w:t xml:space="preserve"> Monte Carlo Simulation</w:t>
      </w:r>
    </w:p>
    <w:p w14:paraId="38212E73" w14:textId="77777777" w:rsidR="006C6C76" w:rsidRDefault="006C6C76" w:rsidP="006C6C76">
      <w:r>
        <w:t>Generates multiple probabilistic scenarios for uncertainty.</w:t>
      </w:r>
    </w:p>
    <w:p w14:paraId="6BFFC8EB" w14:textId="77777777" w:rsidR="006C6C76" w:rsidRDefault="006C6C76" w:rsidP="006C6C76">
      <w:r>
        <w:rPr>
          <w:rFonts w:ascii="Segoe UI Emoji" w:hAnsi="Segoe UI Emoji" w:cs="Segoe UI Emoji"/>
        </w:rPr>
        <w:t>🔹</w:t>
      </w:r>
      <w:r>
        <w:t xml:space="preserve"> Explainability Layer (XAI)</w:t>
      </w:r>
    </w:p>
    <w:p w14:paraId="4ECBC2BA" w14:textId="77777777" w:rsidR="006C6C76" w:rsidRDefault="006C6C76" w:rsidP="006C6C76">
      <w:r>
        <w:t>Using SHAP:</w:t>
      </w:r>
    </w:p>
    <w:p w14:paraId="79FA2E03" w14:textId="77777777" w:rsidR="006C6C76" w:rsidRDefault="006C6C76" w:rsidP="006C6C76">
      <w:r>
        <w:t>Shows contribution of each feature</w:t>
      </w:r>
    </w:p>
    <w:p w14:paraId="0DC41E22" w14:textId="77777777" w:rsidR="006C6C76" w:rsidRDefault="006C6C76" w:rsidP="006C6C76">
      <w:r>
        <w:t>Example:</w:t>
      </w:r>
    </w:p>
    <w:p w14:paraId="37C4A757" w14:textId="77777777" w:rsidR="006C6C76" w:rsidRDefault="006C6C76" w:rsidP="006C6C76">
      <w:pPr>
        <w:rPr>
          <w:rFonts w:hint="eastAsia"/>
        </w:rPr>
      </w:pPr>
      <w:r>
        <w:rPr>
          <w:rFonts w:hint="eastAsia"/>
        </w:rPr>
        <w:t xml:space="preserve">Glucose </w:t>
      </w:r>
      <w:r>
        <w:rPr>
          <w:rFonts w:hint="eastAsia"/>
        </w:rPr>
        <w:t>→</w:t>
      </w:r>
      <w:r>
        <w:rPr>
          <w:rFonts w:hint="eastAsia"/>
        </w:rPr>
        <w:t xml:space="preserve"> +20% risk</w:t>
      </w:r>
    </w:p>
    <w:p w14:paraId="0E5475CC" w14:textId="77777777" w:rsidR="006C6C76" w:rsidRDefault="006C6C76" w:rsidP="006C6C76">
      <w:pPr>
        <w:rPr>
          <w:rFonts w:hint="eastAsia"/>
        </w:rPr>
      </w:pPr>
      <w:r>
        <w:rPr>
          <w:rFonts w:hint="eastAsia"/>
        </w:rPr>
        <w:lastRenderedPageBreak/>
        <w:t xml:space="preserve">BP </w:t>
      </w:r>
      <w:r>
        <w:rPr>
          <w:rFonts w:hint="eastAsia"/>
        </w:rPr>
        <w:t>→</w:t>
      </w:r>
      <w:r>
        <w:rPr>
          <w:rFonts w:hint="eastAsia"/>
        </w:rPr>
        <w:t xml:space="preserve"> +15% risk</w:t>
      </w:r>
    </w:p>
    <w:p w14:paraId="5937C7A2" w14:textId="77777777" w:rsidR="006C6C76" w:rsidRDefault="006C6C76" w:rsidP="006C6C76">
      <w:r>
        <w:t>This makes system clinically interpretable</w:t>
      </w:r>
    </w:p>
    <w:p w14:paraId="4BF2785A" w14:textId="77777777" w:rsidR="006C6C76" w:rsidRDefault="006C6C76" w:rsidP="006C6C76">
      <w:r>
        <w:rPr>
          <w:rFonts w:ascii="Segoe UI Emoji" w:hAnsi="Segoe UI Emoji" w:cs="Segoe UI Emoji"/>
        </w:rPr>
        <w:t>🔹</w:t>
      </w:r>
      <w:r>
        <w:t xml:space="preserve"> Visualization Layer</w:t>
      </w:r>
    </w:p>
    <w:p w14:paraId="3000011E" w14:textId="77777777" w:rsidR="006C6C76" w:rsidRDefault="006C6C76" w:rsidP="006C6C76">
      <w:r>
        <w:rPr>
          <w:rFonts w:ascii="Segoe UI Emoji" w:hAnsi="Segoe UI Emoji" w:cs="Segoe UI Emoji"/>
        </w:rPr>
        <w:t>📊</w:t>
      </w:r>
      <w:r>
        <w:t xml:space="preserve"> Dashboard</w:t>
      </w:r>
    </w:p>
    <w:p w14:paraId="0B37AF5F" w14:textId="77777777" w:rsidR="006C6C76" w:rsidRDefault="006C6C76" w:rsidP="006C6C76">
      <w:r>
        <w:t>Risk score</w:t>
      </w:r>
    </w:p>
    <w:p w14:paraId="724F9052" w14:textId="77777777" w:rsidR="006C6C76" w:rsidRDefault="006C6C76" w:rsidP="006C6C76">
      <w:r>
        <w:t>Organ stress graph</w:t>
      </w:r>
    </w:p>
    <w:p w14:paraId="71609E8F" w14:textId="77777777" w:rsidR="006C6C76" w:rsidRDefault="006C6C76" w:rsidP="006C6C76">
      <w:r>
        <w:t>Disease progression</w:t>
      </w:r>
    </w:p>
    <w:p w14:paraId="22AFCF0F" w14:textId="77777777" w:rsidR="006C6C76" w:rsidRDefault="006C6C76" w:rsidP="006C6C76">
      <w:r>
        <w:t>Risk distribution</w:t>
      </w:r>
    </w:p>
    <w:p w14:paraId="4DA736B5" w14:textId="77777777" w:rsidR="006C6C76" w:rsidRDefault="006C6C76" w:rsidP="006C6C76">
      <w:r>
        <w:t>AI explainability</w:t>
      </w:r>
    </w:p>
    <w:p w14:paraId="22EAA9CD" w14:textId="77777777" w:rsidR="006C6C76" w:rsidRDefault="006C6C76" w:rsidP="006C6C76">
      <w:r>
        <w:rPr>
          <w:rFonts w:ascii="Segoe UI Emoji" w:hAnsi="Segoe UI Emoji" w:cs="Segoe UI Emoji"/>
        </w:rPr>
        <w:t>🧍</w:t>
      </w:r>
      <w:r>
        <w:t xml:space="preserve"> 3D Digital Twin (Three.js)</w:t>
      </w:r>
    </w:p>
    <w:p w14:paraId="1F80F477" w14:textId="77777777" w:rsidR="006C6C76" w:rsidRDefault="006C6C76" w:rsidP="006C6C76">
      <w:r>
        <w:t>Organs glow based on stress</w:t>
      </w:r>
    </w:p>
    <w:p w14:paraId="312F4EA6" w14:textId="77777777" w:rsidR="006C6C76" w:rsidRDefault="006C6C76" w:rsidP="006C6C76">
      <w:r>
        <w:t>Heartbeat animation</w:t>
      </w:r>
    </w:p>
    <w:p w14:paraId="7EE912D6" w14:textId="77777777" w:rsidR="006C6C76" w:rsidRDefault="006C6C76" w:rsidP="006C6C76">
      <w:r>
        <w:t>Artery flow simulation</w:t>
      </w:r>
    </w:p>
    <w:p w14:paraId="4E84A875" w14:textId="77777777" w:rsidR="006C6C76" w:rsidRDefault="006C6C76" w:rsidP="006C6C76">
      <w:r>
        <w:t>Symptom-based highlighting (fever, headache etc.)</w:t>
      </w:r>
    </w:p>
    <w:p w14:paraId="523F6F23" w14:textId="77777777" w:rsidR="006C6C76" w:rsidRDefault="006C6C76" w:rsidP="006C6C76">
      <w:r>
        <w:rPr>
          <w:rFonts w:ascii="Segoe UI Emoji" w:hAnsi="Segoe UI Emoji" w:cs="Segoe UI Emoji"/>
        </w:rPr>
        <w:t>🔹</w:t>
      </w:r>
      <w:r>
        <w:t xml:space="preserve"> Data Layer</w:t>
      </w:r>
    </w:p>
    <w:p w14:paraId="66977B5D" w14:textId="77777777" w:rsidR="006C6C76" w:rsidRDefault="006C6C76" w:rsidP="006C6C76">
      <w:r>
        <w:t>MySQL database</w:t>
      </w:r>
    </w:p>
    <w:p w14:paraId="5C647CF8" w14:textId="77777777" w:rsidR="006C6C76" w:rsidRDefault="006C6C76" w:rsidP="006C6C76">
      <w:r>
        <w:t>Stores:</w:t>
      </w:r>
    </w:p>
    <w:p w14:paraId="161B1C4C" w14:textId="77777777" w:rsidR="006C6C76" w:rsidRDefault="006C6C76" w:rsidP="006C6C76">
      <w:r>
        <w:t>Patient data</w:t>
      </w:r>
    </w:p>
    <w:p w14:paraId="29196029" w14:textId="77777777" w:rsidR="006C6C76" w:rsidRDefault="006C6C76" w:rsidP="006C6C76">
      <w:r>
        <w:t>Organ stress history</w:t>
      </w:r>
    </w:p>
    <w:p w14:paraId="4D8AC27C" w14:textId="77777777" w:rsidR="006C6C76" w:rsidRDefault="006C6C76" w:rsidP="006C6C76">
      <w:r>
        <w:t>Cumulative damage</w:t>
      </w:r>
    </w:p>
    <w:p w14:paraId="5F53F4B9" w14:textId="77777777" w:rsidR="006C6C76" w:rsidRDefault="006C6C76" w:rsidP="006C6C76">
      <w:r>
        <w:t xml:space="preserve">Enables: </w:t>
      </w:r>
      <w:r>
        <w:rPr>
          <w:rFonts w:ascii="Segoe UI Symbol" w:hAnsi="Segoe UI Symbol" w:cs="Segoe UI Symbol"/>
        </w:rPr>
        <w:t>✔</w:t>
      </w:r>
      <w:r>
        <w:t xml:space="preserve"> Time-based tracking</w:t>
      </w:r>
    </w:p>
    <w:p w14:paraId="32E049B4" w14:textId="77777777" w:rsidR="006C6C76" w:rsidRDefault="006C6C76" w:rsidP="006C6C76">
      <w:r>
        <w:rPr>
          <w:rFonts w:ascii="Segoe UI Symbol" w:hAnsi="Segoe UI Symbol" w:cs="Segoe UI Symbol"/>
        </w:rPr>
        <w:t>✔</w:t>
      </w:r>
      <w:r>
        <w:t xml:space="preserve"> Personalized evolution</w:t>
      </w:r>
    </w:p>
    <w:p w14:paraId="617858D4" w14:textId="77777777" w:rsidR="006C6C76" w:rsidRDefault="006C6C76" w:rsidP="006C6C76">
      <w:r>
        <w:rPr>
          <w:rFonts w:ascii="Segoe UI Emoji" w:hAnsi="Segoe UI Emoji" w:cs="Segoe UI Emoji"/>
        </w:rPr>
        <w:t>🔹</w:t>
      </w:r>
      <w:r>
        <w:t xml:space="preserve"> Deployment Layer (</w:t>
      </w:r>
      <w:proofErr w:type="spellStart"/>
      <w:r>
        <w:t>MLOps</w:t>
      </w:r>
      <w:proofErr w:type="spellEnd"/>
      <w:r>
        <w:t>)</w:t>
      </w:r>
    </w:p>
    <w:p w14:paraId="60F4A012" w14:textId="77777777" w:rsidR="006C6C76" w:rsidRDefault="006C6C76" w:rsidP="006C6C76">
      <w:r>
        <w:t xml:space="preserve">Using </w:t>
      </w:r>
      <w:proofErr w:type="spellStart"/>
      <w:r>
        <w:t>MLflow</w:t>
      </w:r>
      <w:proofErr w:type="spellEnd"/>
      <w:r>
        <w:t>:</w:t>
      </w:r>
    </w:p>
    <w:p w14:paraId="23ADB153" w14:textId="77777777" w:rsidR="006C6C76" w:rsidRDefault="006C6C76" w:rsidP="006C6C76">
      <w:r>
        <w:t>Model versioning</w:t>
      </w:r>
    </w:p>
    <w:p w14:paraId="59788E60" w14:textId="77777777" w:rsidR="006C6C76" w:rsidRDefault="006C6C76" w:rsidP="006C6C76">
      <w:r>
        <w:lastRenderedPageBreak/>
        <w:t>Experiment tracking</w:t>
      </w:r>
    </w:p>
    <w:p w14:paraId="00FACED2" w14:textId="77777777" w:rsidR="006C6C76" w:rsidRDefault="006C6C76" w:rsidP="006C6C76">
      <w:r>
        <w:t>Accuracy monitoring</w:t>
      </w:r>
    </w:p>
    <w:p w14:paraId="30DD0EE1" w14:textId="77777777" w:rsidR="006C6C76" w:rsidRDefault="006C6C76" w:rsidP="006C6C76">
      <w:r>
        <w:t>Production/staging separation</w:t>
      </w:r>
    </w:p>
    <w:p w14:paraId="2B90973F" w14:textId="77777777" w:rsidR="006C6C76" w:rsidRDefault="006C6C76" w:rsidP="006C6C76">
      <w:r>
        <w:t>5. Key Features of the System</w:t>
      </w:r>
    </w:p>
    <w:p w14:paraId="65071221" w14:textId="77777777" w:rsidR="006C6C76" w:rsidRDefault="006C6C76" w:rsidP="006C6C76">
      <w:r>
        <w:rPr>
          <w:rFonts w:ascii="Segoe UI Emoji" w:hAnsi="Segoe UI Emoji" w:cs="Segoe UI Emoji"/>
        </w:rPr>
        <w:t>🧬</w:t>
      </w:r>
      <w:r>
        <w:t xml:space="preserve"> Multi-Disease Prediction</w:t>
      </w:r>
    </w:p>
    <w:p w14:paraId="5B4F740F" w14:textId="77777777" w:rsidR="006C6C76" w:rsidRDefault="006C6C76" w:rsidP="006C6C76">
      <w:r>
        <w:t>Heart Disease</w:t>
      </w:r>
    </w:p>
    <w:p w14:paraId="1224538C" w14:textId="77777777" w:rsidR="006C6C76" w:rsidRDefault="006C6C76" w:rsidP="006C6C76">
      <w:r>
        <w:t>Diabetes</w:t>
      </w:r>
    </w:p>
    <w:p w14:paraId="16A5CB26" w14:textId="77777777" w:rsidR="006C6C76" w:rsidRDefault="006C6C76" w:rsidP="006C6C76">
      <w:r>
        <w:t>Kidney Disease</w:t>
      </w:r>
    </w:p>
    <w:p w14:paraId="716F2780" w14:textId="77777777" w:rsidR="006C6C76" w:rsidRDefault="006C6C76" w:rsidP="006C6C76">
      <w:r>
        <w:rPr>
          <w:rFonts w:ascii="Segoe UI Emoji" w:hAnsi="Segoe UI Emoji" w:cs="Segoe UI Emoji"/>
        </w:rPr>
        <w:t>🔍</w:t>
      </w:r>
      <w:r>
        <w:t xml:space="preserve"> Explainable AI (SHAP)</w:t>
      </w:r>
    </w:p>
    <w:p w14:paraId="504B4A44" w14:textId="77777777" w:rsidR="006C6C76" w:rsidRDefault="006C6C76" w:rsidP="006C6C76">
      <w:r>
        <w:t>No black-box predictions</w:t>
      </w:r>
    </w:p>
    <w:p w14:paraId="736CFAC7" w14:textId="77777777" w:rsidR="006C6C76" w:rsidRDefault="006C6C76" w:rsidP="006C6C76">
      <w:r>
        <w:t>Full feature transparency</w:t>
      </w:r>
    </w:p>
    <w:p w14:paraId="36DD8999" w14:textId="77777777" w:rsidR="006C6C76" w:rsidRDefault="006C6C76" w:rsidP="006C6C76">
      <w:r>
        <w:rPr>
          <w:rFonts w:ascii="Segoe UI Emoji" w:hAnsi="Segoe UI Emoji" w:cs="Segoe UI Emoji"/>
        </w:rPr>
        <w:t>🔁</w:t>
      </w:r>
      <w:r>
        <w:t xml:space="preserve"> Digital Twin Feedback Loop</w:t>
      </w:r>
    </w:p>
    <w:p w14:paraId="6BF47C3C" w14:textId="77777777" w:rsidR="006C6C76" w:rsidRDefault="006C6C76" w:rsidP="006C6C76">
      <w:pPr>
        <w:rPr>
          <w:rFonts w:hint="eastAsia"/>
        </w:rPr>
      </w:pPr>
      <w:r>
        <w:rPr>
          <w:rFonts w:hint="eastAsia"/>
        </w:rPr>
        <w:t xml:space="preserve">Stores past </w:t>
      </w:r>
      <w:r>
        <w:rPr>
          <w:rFonts w:hint="eastAsia"/>
        </w:rPr>
        <w:t>→</w:t>
      </w:r>
      <w:r>
        <w:rPr>
          <w:rFonts w:hint="eastAsia"/>
        </w:rPr>
        <w:t xml:space="preserve"> affects future</w:t>
      </w:r>
    </w:p>
    <w:p w14:paraId="1D4EF8D8" w14:textId="77777777" w:rsidR="006C6C76" w:rsidRDefault="006C6C76" w:rsidP="006C6C76">
      <w:r>
        <w:t>Real evolving model</w:t>
      </w:r>
    </w:p>
    <w:p w14:paraId="79AD316F" w14:textId="77777777" w:rsidR="006C6C76" w:rsidRDefault="006C6C76" w:rsidP="006C6C76">
      <w:r>
        <w:rPr>
          <w:rFonts w:ascii="Segoe UI Emoji" w:hAnsi="Segoe UI Emoji" w:cs="Segoe UI Emoji"/>
        </w:rPr>
        <w:t>🔮</w:t>
      </w:r>
      <w:r>
        <w:t xml:space="preserve"> What-if Simulation</w:t>
      </w:r>
    </w:p>
    <w:p w14:paraId="044E6DA8" w14:textId="77777777" w:rsidR="006C6C76" w:rsidRDefault="006C6C76" w:rsidP="006C6C76">
      <w:r>
        <w:t>“If BP reduced to 120”</w:t>
      </w:r>
    </w:p>
    <w:p w14:paraId="4FD18319" w14:textId="77777777" w:rsidR="006C6C76" w:rsidRDefault="006C6C76" w:rsidP="006C6C76">
      <w:r>
        <w:t>“If smoking stopped”</w:t>
      </w:r>
    </w:p>
    <w:p w14:paraId="339F3159" w14:textId="77777777" w:rsidR="006C6C76" w:rsidRDefault="006C6C76" w:rsidP="006C6C76">
      <w:r>
        <w:rPr>
          <w:rFonts w:ascii="Segoe UI Emoji" w:hAnsi="Segoe UI Emoji" w:cs="Segoe UI Emoji"/>
        </w:rPr>
        <w:t>💊</w:t>
      </w:r>
      <w:r>
        <w:t xml:space="preserve"> Drug Simulation (PK/PD)</w:t>
      </w:r>
    </w:p>
    <w:p w14:paraId="7D34DFF2" w14:textId="77777777" w:rsidR="006C6C76" w:rsidRDefault="006C6C76" w:rsidP="006C6C76">
      <w:r>
        <w:t>Dose vs concentration</w:t>
      </w:r>
    </w:p>
    <w:p w14:paraId="70804517" w14:textId="77777777" w:rsidR="006C6C76" w:rsidRDefault="006C6C76" w:rsidP="006C6C76">
      <w:r>
        <w:t>Drug effect modeling</w:t>
      </w:r>
    </w:p>
    <w:p w14:paraId="03E77F11" w14:textId="77777777" w:rsidR="006C6C76" w:rsidRDefault="006C6C76" w:rsidP="006C6C76">
      <w:r>
        <w:rPr>
          <w:rFonts w:ascii="Segoe UI Emoji" w:hAnsi="Segoe UI Emoji" w:cs="Segoe UI Emoji"/>
        </w:rPr>
        <w:t>📊</w:t>
      </w:r>
      <w:r>
        <w:t xml:space="preserve"> Monte Carlo Risk Modeling</w:t>
      </w:r>
    </w:p>
    <w:p w14:paraId="63025E74" w14:textId="77777777" w:rsidR="006C6C76" w:rsidRDefault="006C6C76" w:rsidP="006C6C76">
      <w:r>
        <w:t>Handles uncertainty</w:t>
      </w:r>
    </w:p>
    <w:p w14:paraId="6CEE7994" w14:textId="77777777" w:rsidR="006C6C76" w:rsidRDefault="006C6C76" w:rsidP="006C6C76">
      <w:r>
        <w:t>Shows variation in outcomes</w:t>
      </w:r>
    </w:p>
    <w:p w14:paraId="13BB231F" w14:textId="77777777" w:rsidR="006C6C76" w:rsidRDefault="006C6C76" w:rsidP="006C6C76">
      <w:r>
        <w:rPr>
          <w:rFonts w:ascii="Segoe UI Emoji" w:hAnsi="Segoe UI Emoji" w:cs="Segoe UI Emoji"/>
        </w:rPr>
        <w:t>🧠</w:t>
      </w:r>
      <w:r>
        <w:t xml:space="preserve"> NLP Symptom Analyzer (Advanced)</w:t>
      </w:r>
    </w:p>
    <w:p w14:paraId="0D3F1596" w14:textId="77777777" w:rsidR="006C6C76" w:rsidRDefault="006C6C76" w:rsidP="006C6C76">
      <w:r>
        <w:t>User inputs symptoms in text</w:t>
      </w:r>
    </w:p>
    <w:p w14:paraId="482BCD3F" w14:textId="77777777" w:rsidR="006C6C76" w:rsidRDefault="006C6C76" w:rsidP="006C6C76">
      <w:r>
        <w:lastRenderedPageBreak/>
        <w:t>System predicts possible conditions</w:t>
      </w:r>
    </w:p>
    <w:p w14:paraId="536DB4BD" w14:textId="77777777" w:rsidR="006C6C76" w:rsidRDefault="006C6C76" w:rsidP="006C6C76">
      <w:r>
        <w:rPr>
          <w:rFonts w:ascii="Segoe UI Emoji" w:hAnsi="Segoe UI Emoji" w:cs="Segoe UI Emoji"/>
        </w:rPr>
        <w:t>🔐</w:t>
      </w:r>
      <w:r>
        <w:t xml:space="preserve"> Blockchain Audit (Advanced)</w:t>
      </w:r>
    </w:p>
    <w:p w14:paraId="32BBA21C" w14:textId="77777777" w:rsidR="006C6C76" w:rsidRDefault="006C6C76" w:rsidP="006C6C76">
      <w:r>
        <w:t>Immutable patient data logs</w:t>
      </w:r>
    </w:p>
    <w:p w14:paraId="6346D1C7" w14:textId="77777777" w:rsidR="006C6C76" w:rsidRDefault="006C6C76" w:rsidP="006C6C76">
      <w:r>
        <w:t>Security + compliance</w:t>
      </w:r>
    </w:p>
    <w:p w14:paraId="2EEAB5AE" w14:textId="77777777" w:rsidR="006C6C76" w:rsidRDefault="006C6C76" w:rsidP="006C6C76">
      <w:r>
        <w:t>6. Why These Parameters Are Used</w:t>
      </w:r>
    </w:p>
    <w:p w14:paraId="7D48ADBF" w14:textId="77777777" w:rsidR="006C6C76" w:rsidRDefault="006C6C76" w:rsidP="006C6C76">
      <w:r>
        <w:t>Each input is chosen based on medical relevance:</w:t>
      </w:r>
    </w:p>
    <w:p w14:paraId="683E7AE9" w14:textId="77777777" w:rsidR="006C6C76" w:rsidRDefault="006C6C76" w:rsidP="006C6C76">
      <w:r>
        <w:t>Parameter</w:t>
      </w:r>
    </w:p>
    <w:p w14:paraId="3FFE26AB" w14:textId="77777777" w:rsidR="006C6C76" w:rsidRDefault="006C6C76" w:rsidP="006C6C76">
      <w:r>
        <w:t>Reason</w:t>
      </w:r>
    </w:p>
    <w:p w14:paraId="141E48CA" w14:textId="77777777" w:rsidR="006C6C76" w:rsidRDefault="006C6C76" w:rsidP="006C6C76">
      <w:r>
        <w:t>Age</w:t>
      </w:r>
    </w:p>
    <w:p w14:paraId="68DB189D" w14:textId="77777777" w:rsidR="006C6C76" w:rsidRDefault="006C6C76" w:rsidP="006C6C76">
      <w:r>
        <w:t>Strong predictor of chronic disease</w:t>
      </w:r>
    </w:p>
    <w:p w14:paraId="384C37D2" w14:textId="77777777" w:rsidR="006C6C76" w:rsidRDefault="006C6C76" w:rsidP="006C6C76">
      <w:r>
        <w:t>BMI</w:t>
      </w:r>
    </w:p>
    <w:p w14:paraId="5F0645A2" w14:textId="77777777" w:rsidR="006C6C76" w:rsidRDefault="006C6C76" w:rsidP="006C6C76">
      <w:pPr>
        <w:rPr>
          <w:rFonts w:hint="eastAsia"/>
        </w:rPr>
      </w:pPr>
      <w:r>
        <w:rPr>
          <w:rFonts w:hint="eastAsia"/>
        </w:rPr>
        <w:t xml:space="preserve">Obesity </w:t>
      </w:r>
      <w:r>
        <w:rPr>
          <w:rFonts w:hint="eastAsia"/>
        </w:rPr>
        <w:t>→</w:t>
      </w:r>
      <w:r>
        <w:rPr>
          <w:rFonts w:hint="eastAsia"/>
        </w:rPr>
        <w:t xml:space="preserve"> heart &amp; diabetes risk</w:t>
      </w:r>
    </w:p>
    <w:p w14:paraId="0EAA4999" w14:textId="77777777" w:rsidR="006C6C76" w:rsidRDefault="006C6C76" w:rsidP="006C6C76">
      <w:r>
        <w:t>BP</w:t>
      </w:r>
    </w:p>
    <w:p w14:paraId="35D61BB8" w14:textId="77777777" w:rsidR="006C6C76" w:rsidRDefault="006C6C76" w:rsidP="006C6C76">
      <w:pPr>
        <w:rPr>
          <w:rFonts w:hint="eastAsia"/>
        </w:rPr>
      </w:pPr>
      <w:r>
        <w:rPr>
          <w:rFonts w:hint="eastAsia"/>
        </w:rPr>
        <w:t xml:space="preserve">Hypertension </w:t>
      </w:r>
      <w:r>
        <w:rPr>
          <w:rFonts w:hint="eastAsia"/>
        </w:rPr>
        <w:t>→</w:t>
      </w:r>
      <w:r>
        <w:rPr>
          <w:rFonts w:hint="eastAsia"/>
        </w:rPr>
        <w:t xml:space="preserve"> cardiovascular damage</w:t>
      </w:r>
    </w:p>
    <w:p w14:paraId="71F230F7" w14:textId="77777777" w:rsidR="006C6C76" w:rsidRDefault="006C6C76" w:rsidP="006C6C76">
      <w:r>
        <w:t>Glucose</w:t>
      </w:r>
    </w:p>
    <w:p w14:paraId="734D6CBD" w14:textId="77777777" w:rsidR="006C6C76" w:rsidRDefault="006C6C76" w:rsidP="006C6C76">
      <w:r>
        <w:t>Diabetes indicator</w:t>
      </w:r>
    </w:p>
    <w:p w14:paraId="7C5175FC" w14:textId="77777777" w:rsidR="006C6C76" w:rsidRDefault="006C6C76" w:rsidP="006C6C76">
      <w:r>
        <w:t>Cholesterol</w:t>
      </w:r>
    </w:p>
    <w:p w14:paraId="5C2830F7" w14:textId="77777777" w:rsidR="006C6C76" w:rsidRDefault="006C6C76" w:rsidP="006C6C76">
      <w:r>
        <w:t>Artery blockage risk</w:t>
      </w:r>
    </w:p>
    <w:p w14:paraId="0CEB6DA4" w14:textId="77777777" w:rsidR="006C6C76" w:rsidRDefault="006C6C76" w:rsidP="006C6C76">
      <w:r>
        <w:t>Smoking</w:t>
      </w:r>
    </w:p>
    <w:p w14:paraId="3ED9F45C" w14:textId="77777777" w:rsidR="006C6C76" w:rsidRDefault="006C6C76" w:rsidP="006C6C76">
      <w:r>
        <w:t>Major risk multiplier</w:t>
      </w:r>
    </w:p>
    <w:p w14:paraId="4A8047B6" w14:textId="77777777" w:rsidR="006C6C76" w:rsidRDefault="006C6C76" w:rsidP="006C6C76">
      <w:r>
        <w:t>Drug Dose</w:t>
      </w:r>
    </w:p>
    <w:p w14:paraId="364BE63D" w14:textId="77777777" w:rsidR="006C6C76" w:rsidRDefault="006C6C76" w:rsidP="006C6C76">
      <w:r>
        <w:t>Toxicity &amp; liver impact</w:t>
      </w:r>
    </w:p>
    <w:p w14:paraId="18CC72D3" w14:textId="77777777" w:rsidR="006C6C76" w:rsidRDefault="006C6C76" w:rsidP="006C6C76">
      <w:r>
        <w:t>Tablets</w:t>
      </w:r>
    </w:p>
    <w:p w14:paraId="765DD91F" w14:textId="77777777" w:rsidR="006C6C76" w:rsidRDefault="006C6C76" w:rsidP="006C6C76">
      <w:r>
        <w:t>Medication load</w:t>
      </w:r>
    </w:p>
    <w:p w14:paraId="095F7D9D" w14:textId="77777777" w:rsidR="006C6C76" w:rsidRDefault="006C6C76" w:rsidP="006C6C76">
      <w:r>
        <w:t>Days</w:t>
      </w:r>
    </w:p>
    <w:p w14:paraId="2F62B38C" w14:textId="77777777" w:rsidR="006C6C76" w:rsidRDefault="006C6C76" w:rsidP="006C6C76">
      <w:r>
        <w:t>Exposure duration</w:t>
      </w:r>
    </w:p>
    <w:p w14:paraId="788ECE95" w14:textId="77777777" w:rsidR="006C6C76" w:rsidRDefault="006C6C76" w:rsidP="006C6C76">
      <w:r>
        <w:lastRenderedPageBreak/>
        <w:t>7. Innovation of the Project</w:t>
      </w:r>
    </w:p>
    <w:p w14:paraId="19982A55" w14:textId="77777777" w:rsidR="006C6C76" w:rsidRDefault="006C6C76" w:rsidP="006C6C76">
      <w:r>
        <w:t>This system is not just prediction — it is:</w:t>
      </w:r>
    </w:p>
    <w:p w14:paraId="7D9CD09F" w14:textId="77777777" w:rsidR="006C6C76" w:rsidRDefault="006C6C76" w:rsidP="006C6C76">
      <w:r>
        <w:rPr>
          <w:rFonts w:ascii="Segoe UI Emoji" w:hAnsi="Segoe UI Emoji" w:cs="Segoe UI Emoji"/>
        </w:rPr>
        <w:t>🔥</w:t>
      </w:r>
      <w:r>
        <w:t xml:space="preserve"> Predict + Explain + Simulate + Visualize + Track</w:t>
      </w:r>
    </w:p>
    <w:p w14:paraId="03FC6A7D" w14:textId="77777777" w:rsidR="006C6C76" w:rsidRDefault="006C6C76" w:rsidP="006C6C76">
      <w:r>
        <w:t>What makes it advanced:</w:t>
      </w:r>
    </w:p>
    <w:p w14:paraId="058DE14E" w14:textId="77777777" w:rsidR="006C6C76" w:rsidRDefault="006C6C76" w:rsidP="006C6C76">
      <w:r>
        <w:t>Combines AI + Simulation + Visualization</w:t>
      </w:r>
    </w:p>
    <w:p w14:paraId="2F09210A" w14:textId="77777777" w:rsidR="006C6C76" w:rsidRDefault="006C6C76" w:rsidP="006C6C76">
      <w:r>
        <w:t>Implements real digital twin concept</w:t>
      </w:r>
    </w:p>
    <w:p w14:paraId="0C453CDA" w14:textId="77777777" w:rsidR="006C6C76" w:rsidRDefault="006C6C76" w:rsidP="006C6C76">
      <w:r>
        <w:t>Adds clinical interpretability (SHAP)</w:t>
      </w:r>
    </w:p>
    <w:p w14:paraId="573C1DDB" w14:textId="77777777" w:rsidR="006C6C76" w:rsidRDefault="006C6C76" w:rsidP="006C6C76">
      <w:r>
        <w:t>Includes future prediction + intervention modeling</w:t>
      </w:r>
    </w:p>
    <w:p w14:paraId="38525046" w14:textId="77777777" w:rsidR="006C6C76" w:rsidRDefault="006C6C76" w:rsidP="006C6C76">
      <w:r>
        <w:t>Uses 3D anatomy for intuitive understanding</w:t>
      </w:r>
    </w:p>
    <w:p w14:paraId="48DE4E9E" w14:textId="77777777" w:rsidR="006C6C76" w:rsidRDefault="006C6C76" w:rsidP="006C6C76">
      <w:r>
        <w:t>8. Real-World Relevance</w:t>
      </w:r>
    </w:p>
    <w:p w14:paraId="137ADE4A" w14:textId="77777777" w:rsidR="006C6C76" w:rsidRDefault="006C6C76" w:rsidP="006C6C76">
      <w:r>
        <w:t>Similar concepts are used in:</w:t>
      </w:r>
    </w:p>
    <w:p w14:paraId="6BAE7D05" w14:textId="77777777" w:rsidR="006C6C76" w:rsidRDefault="006C6C76" w:rsidP="006C6C76">
      <w:r>
        <w:t>ICU monitoring systems</w:t>
      </w:r>
    </w:p>
    <w:p w14:paraId="1FFF153D" w14:textId="77777777" w:rsidR="006C6C76" w:rsidRDefault="006C6C76" w:rsidP="006C6C76">
      <w:r>
        <w:t>Personalized medicine</w:t>
      </w:r>
    </w:p>
    <w:p w14:paraId="17DE98B5" w14:textId="77777777" w:rsidR="006C6C76" w:rsidRDefault="006C6C76" w:rsidP="006C6C76">
      <w:r>
        <w:t>Drug trials simulation</w:t>
      </w:r>
    </w:p>
    <w:p w14:paraId="51951F89" w14:textId="77777777" w:rsidR="006C6C76" w:rsidRDefault="006C6C76" w:rsidP="006C6C76">
      <w:r>
        <w:t>Remote patient monitoring</w:t>
      </w:r>
    </w:p>
    <w:p w14:paraId="60E7A50E" w14:textId="77777777" w:rsidR="006C6C76" w:rsidRDefault="006C6C76" w:rsidP="006C6C76">
      <w:r>
        <w:t>Your project is a mini version of real hospital digital twin systems</w:t>
      </w:r>
    </w:p>
    <w:p w14:paraId="31B40592" w14:textId="77777777" w:rsidR="006C6C76" w:rsidRDefault="006C6C76" w:rsidP="006C6C76">
      <w:r>
        <w:t>9. Conclusion of Introduction</w:t>
      </w:r>
    </w:p>
    <w:p w14:paraId="624672B3" w14:textId="77777777" w:rsidR="006C6C76" w:rsidRDefault="006C6C76" w:rsidP="006C6C76">
      <w:r>
        <w:t>The Autonomous Healthcare Digital Twin System represents a shift from:</w:t>
      </w:r>
    </w:p>
    <w:p w14:paraId="43AB33DD" w14:textId="77777777" w:rsidR="006C6C76" w:rsidRDefault="006C6C76" w:rsidP="006C6C76">
      <w:r>
        <w:rPr>
          <w:rFonts w:ascii="Segoe UI Emoji" w:hAnsi="Segoe UI Emoji" w:cs="Segoe UI Emoji"/>
        </w:rPr>
        <w:t>❌</w:t>
      </w:r>
      <w:r>
        <w:t xml:space="preserve"> Reactive </w:t>
      </w:r>
      <w:r>
        <w:rPr>
          <w:rFonts w:hint="eastAsia"/>
        </w:rPr>
        <w:t>→</w:t>
      </w:r>
      <w:r>
        <w:t xml:space="preserve"> </w:t>
      </w:r>
      <w:r>
        <w:rPr>
          <w:rFonts w:ascii="Segoe UI Emoji" w:hAnsi="Segoe UI Emoji" w:cs="Segoe UI Emoji"/>
        </w:rPr>
        <w:t>✅</w:t>
      </w:r>
      <w:r>
        <w:t xml:space="preserve"> Predictive</w:t>
      </w:r>
    </w:p>
    <w:p w14:paraId="19F18246" w14:textId="77777777" w:rsidR="006C6C76" w:rsidRDefault="006C6C76" w:rsidP="006C6C76">
      <w:r>
        <w:rPr>
          <w:rFonts w:ascii="Segoe UI Emoji" w:hAnsi="Segoe UI Emoji" w:cs="Segoe UI Emoji"/>
        </w:rPr>
        <w:t>❌</w:t>
      </w:r>
      <w:r>
        <w:t xml:space="preserve"> Static </w:t>
      </w:r>
      <w:r>
        <w:rPr>
          <w:rFonts w:hint="eastAsia"/>
        </w:rPr>
        <w:t>→</w:t>
      </w:r>
      <w:r>
        <w:t xml:space="preserve"> </w:t>
      </w:r>
      <w:r>
        <w:rPr>
          <w:rFonts w:ascii="Segoe UI Emoji" w:hAnsi="Segoe UI Emoji" w:cs="Segoe UI Emoji"/>
        </w:rPr>
        <w:t>✅</w:t>
      </w:r>
      <w:r>
        <w:t xml:space="preserve"> Dynamic</w:t>
      </w:r>
    </w:p>
    <w:p w14:paraId="611F7ADD" w14:textId="77777777" w:rsidR="006C6C76" w:rsidRDefault="006C6C76" w:rsidP="006C6C76">
      <w:r>
        <w:rPr>
          <w:rFonts w:ascii="Segoe UI Emoji" w:hAnsi="Segoe UI Emoji" w:cs="Segoe UI Emoji"/>
        </w:rPr>
        <w:t>❌</w:t>
      </w:r>
      <w:r>
        <w:t xml:space="preserve"> Black-box </w:t>
      </w:r>
      <w:r>
        <w:rPr>
          <w:rFonts w:hint="eastAsia"/>
        </w:rPr>
        <w:t>→</w:t>
      </w:r>
      <w:r>
        <w:t xml:space="preserve"> </w:t>
      </w:r>
      <w:r>
        <w:rPr>
          <w:rFonts w:ascii="Segoe UI Emoji" w:hAnsi="Segoe UI Emoji" w:cs="Segoe UI Emoji"/>
        </w:rPr>
        <w:t>✅</w:t>
      </w:r>
      <w:r>
        <w:t xml:space="preserve"> Explainable</w:t>
      </w:r>
    </w:p>
    <w:p w14:paraId="0FB95C69" w14:textId="77777777" w:rsidR="006C6C76" w:rsidRDefault="006C6C76" w:rsidP="006C6C76">
      <w:r>
        <w:rPr>
          <w:rFonts w:ascii="Segoe UI Emoji" w:hAnsi="Segoe UI Emoji" w:cs="Segoe UI Emoji"/>
        </w:rPr>
        <w:t>❌</w:t>
      </w:r>
      <w:r>
        <w:t xml:space="preserve"> Generic </w:t>
      </w:r>
      <w:r>
        <w:rPr>
          <w:rFonts w:hint="eastAsia"/>
        </w:rPr>
        <w:t>→</w:t>
      </w:r>
      <w:r>
        <w:t xml:space="preserve"> </w:t>
      </w:r>
      <w:r>
        <w:rPr>
          <w:rFonts w:ascii="Segoe UI Emoji" w:hAnsi="Segoe UI Emoji" w:cs="Segoe UI Emoji"/>
        </w:rPr>
        <w:t>✅</w:t>
      </w:r>
      <w:r>
        <w:t xml:space="preserve"> Personalized</w:t>
      </w:r>
    </w:p>
    <w:p w14:paraId="202D0947" w14:textId="551ADFBE" w:rsidR="0005238D" w:rsidRDefault="006C6C76" w:rsidP="006C6C76">
      <w:r>
        <w:t>It provides a scalable, interpretable, and simulation-driven approach to modern healthcare, aligning with future trends in AI-driven precision medicine.</w:t>
      </w:r>
    </w:p>
    <w:p w14:paraId="7AC99ED1" w14:textId="77777777" w:rsidR="0005238D" w:rsidRDefault="0050494C">
      <w:pPr>
        <w:pStyle w:val="Heading1"/>
      </w:pPr>
      <w:r>
        <w:lastRenderedPageBreak/>
        <w:t>I</w:t>
      </w:r>
      <w:r>
        <w:t>NPUT PARAMETERS &amp; RANGES</w:t>
      </w:r>
    </w:p>
    <w:p w14:paraId="23DEA759" w14:textId="77777777" w:rsidR="0005238D" w:rsidRDefault="0050494C">
      <w:r>
        <w:t>A</w:t>
      </w:r>
      <w:r>
        <w:t>g</w:t>
      </w:r>
      <w:r>
        <w:t>e</w:t>
      </w:r>
      <w:r>
        <w:t>:</w:t>
      </w:r>
      <w:r>
        <w:t xml:space="preserve"> </w:t>
      </w:r>
      <w:r>
        <w:t>0</w:t>
      </w:r>
      <w:r>
        <w:t>–</w:t>
      </w:r>
      <w:r>
        <w:t>1</w:t>
      </w:r>
      <w:r>
        <w:t>2</w:t>
      </w:r>
      <w:r>
        <w:t>0</w:t>
      </w:r>
      <w:r>
        <w:t xml:space="preserve"> </w:t>
      </w:r>
      <w:r>
        <w:t>y</w:t>
      </w:r>
      <w:r>
        <w:t>e</w:t>
      </w:r>
      <w:r>
        <w:t>a</w:t>
      </w:r>
      <w:r>
        <w:t>r</w:t>
      </w:r>
      <w:r>
        <w:t>s</w:t>
      </w:r>
      <w:r>
        <w:br/>
      </w:r>
      <w:r>
        <w:t>B</w:t>
      </w:r>
      <w:r>
        <w:t>M</w:t>
      </w:r>
      <w:r>
        <w:t>I</w:t>
      </w:r>
      <w:r>
        <w:t>:</w:t>
      </w:r>
      <w:r>
        <w:t xml:space="preserve"> </w:t>
      </w:r>
      <w:r>
        <w:t>10–60</w:t>
      </w:r>
      <w:r>
        <w:br/>
        <w:t>Blood Pressure: 70–250 mmHg</w:t>
      </w:r>
      <w:r>
        <w:br/>
        <w:t>Glucose: 50–500 mg/dL</w:t>
      </w:r>
      <w:r>
        <w:br/>
        <w:t>Cholesterol: 100–400 mg/dL</w:t>
      </w:r>
      <w:r>
        <w:br/>
        <w:t>Drug Dose: 0–2000 mg</w:t>
      </w:r>
      <w:r>
        <w:br/>
        <w:t>Tablets: 0–20</w:t>
      </w:r>
      <w:r>
        <w:br/>
        <w:t>Days: 1–365</w:t>
      </w:r>
      <w:r>
        <w:br/>
        <w:t>Smoking: Yes/No</w:t>
      </w:r>
      <w:r>
        <w:br/>
      </w:r>
      <w:r>
        <w:br/>
        <w:t>These parameters are chosen because they directly influence cardiovascular, metabolic, and renal systems.</w:t>
      </w:r>
    </w:p>
    <w:p w14:paraId="2FC6B8B5" w14:textId="77777777" w:rsidR="0005238D" w:rsidRDefault="0050494C">
      <w:pPr>
        <w:pStyle w:val="Heading1"/>
      </w:pPr>
      <w:r>
        <w:t>WHY THESE PARAMETERS</w:t>
      </w:r>
    </w:p>
    <w:p w14:paraId="75A8B425" w14:textId="77777777" w:rsidR="0005238D" w:rsidRDefault="0050494C">
      <w:r>
        <w:t>- Age affects metabolic decline</w:t>
      </w:r>
      <w:r>
        <w:br/>
        <w:t>- BMI influences obesity-related diseases</w:t>
      </w:r>
      <w:r>
        <w:br/>
        <w:t>- Blood Pressure impacts heart and kidney</w:t>
      </w:r>
      <w:r>
        <w:br/>
        <w:t>- Glucose indicates diabetes</w:t>
      </w:r>
      <w:r>
        <w:br/>
        <w:t>- Cholesterol affects arteries</w:t>
      </w:r>
      <w:r>
        <w:br/>
        <w:t>- Drug Dose impacts liver/kidney toxicity</w:t>
      </w:r>
      <w:r>
        <w:br/>
        <w:t>- Smoking increases cardiovascular risk</w:t>
      </w:r>
    </w:p>
    <w:p w14:paraId="6413D8B7" w14:textId="77777777" w:rsidR="0005238D" w:rsidRDefault="0050494C">
      <w:pPr>
        <w:pStyle w:val="Heading1"/>
      </w:pPr>
      <w:r>
        <w:t>RISK ENGINE EXPLANATION</w:t>
      </w:r>
    </w:p>
    <w:p w14:paraId="20526556" w14:textId="77777777" w:rsidR="002E3ACA" w:rsidRDefault="002E3ACA" w:rsidP="002E3ACA">
      <w:r>
        <w:rPr>
          <w:rFonts w:ascii="Segoe UI Emoji" w:hAnsi="Segoe UI Emoji" w:cs="Segoe UI Emoji"/>
        </w:rPr>
        <w:t>🔷</w:t>
      </w:r>
      <w:r>
        <w:t xml:space="preserve"> 1. What is the Risk Engine?</w:t>
      </w:r>
    </w:p>
    <w:p w14:paraId="140669AA" w14:textId="77777777" w:rsidR="002E3ACA" w:rsidRDefault="002E3ACA" w:rsidP="002E3ACA">
      <w:r>
        <w:t>The Risk Engine is the core computation module of your system that:</w:t>
      </w:r>
    </w:p>
    <w:p w14:paraId="551054EE" w14:textId="77777777" w:rsidR="002E3ACA" w:rsidRDefault="002E3ACA" w:rsidP="002E3ACA">
      <w:r>
        <w:rPr>
          <w:rFonts w:ascii="Segoe UI Emoji" w:hAnsi="Segoe UI Emoji" w:cs="Segoe UI Emoji"/>
        </w:rPr>
        <w:t>👉</w:t>
      </w:r>
      <w:r>
        <w:t xml:space="preserve"> Takes patient inputs</w:t>
      </w:r>
    </w:p>
    <w:p w14:paraId="6E9714CF" w14:textId="77777777" w:rsidR="002E3ACA" w:rsidRDefault="002E3ACA" w:rsidP="002E3ACA">
      <w:r>
        <w:rPr>
          <w:rFonts w:ascii="Segoe UI Emoji" w:hAnsi="Segoe UI Emoji" w:cs="Segoe UI Emoji"/>
        </w:rPr>
        <w:t>👉</w:t>
      </w:r>
      <w:r>
        <w:t xml:space="preserve"> Processes them mathematically</w:t>
      </w:r>
    </w:p>
    <w:p w14:paraId="35064E0C" w14:textId="77777777" w:rsidR="002E3ACA" w:rsidRDefault="002E3ACA" w:rsidP="002E3ACA">
      <w:r>
        <w:rPr>
          <w:rFonts w:ascii="Segoe UI Emoji" w:hAnsi="Segoe UI Emoji" w:cs="Segoe UI Emoji"/>
        </w:rPr>
        <w:t>👉</w:t>
      </w:r>
      <w:r>
        <w:t xml:space="preserve"> Produces a risk probability (0–100%)</w:t>
      </w:r>
    </w:p>
    <w:p w14:paraId="4DECFE25" w14:textId="77777777" w:rsidR="002E3ACA" w:rsidRDefault="002E3ACA" w:rsidP="002E3ACA">
      <w:r>
        <w:t>This risk represents the likelihood of disease or health deterioration</w:t>
      </w:r>
    </w:p>
    <w:p w14:paraId="17DEBED7" w14:textId="77777777" w:rsidR="002E3ACA" w:rsidRDefault="002E3ACA" w:rsidP="002E3ACA">
      <w:r>
        <w:rPr>
          <w:rFonts w:ascii="Segoe UI Emoji" w:hAnsi="Segoe UI Emoji" w:cs="Segoe UI Emoji"/>
        </w:rPr>
        <w:t>⚙️</w:t>
      </w:r>
      <w:r>
        <w:t xml:space="preserve"> 2. INPUT </w:t>
      </w:r>
      <w:r>
        <w:rPr>
          <w:rFonts w:hint="eastAsia"/>
        </w:rPr>
        <w:t>→</w:t>
      </w:r>
      <w:r>
        <w:t xml:space="preserve"> NORMALIZATION (VERY IMPORTANT)</w:t>
      </w:r>
    </w:p>
    <w:p w14:paraId="574BF913" w14:textId="77777777" w:rsidR="002E3ACA" w:rsidRDefault="002E3ACA" w:rsidP="002E3ACA">
      <w:r>
        <w:t>All inputs are first converted into a common scale (0 to 1)</w:t>
      </w:r>
    </w:p>
    <w:p w14:paraId="189F25DF" w14:textId="77777777" w:rsidR="002E3ACA" w:rsidRDefault="002E3ACA" w:rsidP="002E3ACA">
      <w:r>
        <w:rPr>
          <w:rFonts w:ascii="Segoe UI Emoji" w:hAnsi="Segoe UI Emoji" w:cs="Segoe UI Emoji"/>
        </w:rPr>
        <w:t>📌</w:t>
      </w:r>
      <w:r>
        <w:t xml:space="preserve"> Why?</w:t>
      </w:r>
    </w:p>
    <w:p w14:paraId="2C7C98EE" w14:textId="77777777" w:rsidR="002E3ACA" w:rsidRDefault="002E3ACA" w:rsidP="002E3ACA">
      <w:r>
        <w:t>Because:</w:t>
      </w:r>
    </w:p>
    <w:p w14:paraId="4303AFC9" w14:textId="77777777" w:rsidR="002E3ACA" w:rsidRDefault="002E3ACA" w:rsidP="002E3ACA">
      <w:r>
        <w:lastRenderedPageBreak/>
        <w:t>Age is in years (0–120)</w:t>
      </w:r>
    </w:p>
    <w:p w14:paraId="7F7B9D3D" w14:textId="77777777" w:rsidR="002E3ACA" w:rsidRDefault="002E3ACA" w:rsidP="002E3ACA">
      <w:r>
        <w:t>BP is in mmHg (70–250)</w:t>
      </w:r>
    </w:p>
    <w:p w14:paraId="444C2A97" w14:textId="77777777" w:rsidR="002E3ACA" w:rsidRDefault="002E3ACA" w:rsidP="002E3ACA">
      <w:r>
        <w:t>Glucose is mg/dL (50–500)</w:t>
      </w:r>
    </w:p>
    <w:p w14:paraId="390ABF65" w14:textId="77777777" w:rsidR="002E3ACA" w:rsidRDefault="002E3ACA" w:rsidP="002E3ACA">
      <w:pPr>
        <w:rPr>
          <w:rFonts w:hint="eastAsia"/>
        </w:rPr>
      </w:pPr>
      <w:r>
        <w:rPr>
          <w:rFonts w:ascii="Segoe UI Emoji" w:hAnsi="Segoe UI Emoji" w:cs="Segoe UI Emoji"/>
        </w:rPr>
        <w:t>👉</w:t>
      </w:r>
      <w:r>
        <w:rPr>
          <w:rFonts w:hint="eastAsia"/>
        </w:rPr>
        <w:t xml:space="preserve"> Different units </w:t>
      </w:r>
      <w:r>
        <w:rPr>
          <w:rFonts w:hint="eastAsia"/>
        </w:rPr>
        <w:t>→</w:t>
      </w:r>
      <w:r>
        <w:rPr>
          <w:rFonts w:hint="eastAsia"/>
        </w:rPr>
        <w:t xml:space="preserve"> cannot compare directly</w:t>
      </w:r>
    </w:p>
    <w:p w14:paraId="6C5D45AE" w14:textId="77777777" w:rsidR="002E3ACA" w:rsidRDefault="002E3ACA" w:rsidP="002E3ACA">
      <w:r>
        <w:rPr>
          <w:rFonts w:ascii="Segoe UI Emoji" w:hAnsi="Segoe UI Emoji" w:cs="Segoe UI Emoji"/>
        </w:rPr>
        <w:t>👉</w:t>
      </w:r>
      <w:r>
        <w:t xml:space="preserve"> So we normalize</w:t>
      </w:r>
    </w:p>
    <w:p w14:paraId="514702B2" w14:textId="77777777" w:rsidR="002E3ACA" w:rsidRDefault="002E3ACA" w:rsidP="002E3ACA">
      <w:r>
        <w:rPr>
          <w:rFonts w:ascii="Segoe UI Emoji" w:hAnsi="Segoe UI Emoji" w:cs="Segoe UI Emoji"/>
        </w:rPr>
        <w:t>✅</w:t>
      </w:r>
      <w:r>
        <w:t xml:space="preserve"> Normalization Formula:</w:t>
      </w:r>
    </w:p>
    <w:p w14:paraId="2C3F4274" w14:textId="77777777" w:rsidR="002E3ACA" w:rsidRDefault="002E3ACA" w:rsidP="002E3ACA">
      <w:r>
        <w:t>Python</w:t>
      </w:r>
    </w:p>
    <w:p w14:paraId="11E5232D" w14:textId="77777777" w:rsidR="002E3ACA" w:rsidRDefault="002E3ACA" w:rsidP="002E3ACA">
      <w:proofErr w:type="spellStart"/>
      <w:r>
        <w:t>normalized_value</w:t>
      </w:r>
      <w:proofErr w:type="spellEnd"/>
      <w:r>
        <w:t xml:space="preserve"> = </w:t>
      </w:r>
      <w:proofErr w:type="spellStart"/>
      <w:r>
        <w:t>actual_value</w:t>
      </w:r>
      <w:proofErr w:type="spellEnd"/>
      <w:r>
        <w:t xml:space="preserve"> / </w:t>
      </w:r>
      <w:proofErr w:type="spellStart"/>
      <w:r>
        <w:t>max_range</w:t>
      </w:r>
      <w:proofErr w:type="spellEnd"/>
    </w:p>
    <w:p w14:paraId="1E833052" w14:textId="77777777" w:rsidR="002E3ACA" w:rsidRDefault="002E3ACA" w:rsidP="002E3ACA">
      <w:r>
        <w:rPr>
          <w:rFonts w:ascii="Segoe UI Emoji" w:hAnsi="Segoe UI Emoji" w:cs="Segoe UI Emoji"/>
        </w:rPr>
        <w:t>🔍</w:t>
      </w:r>
      <w:r>
        <w:t xml:space="preserve"> Example (from your app):</w:t>
      </w:r>
    </w:p>
    <w:p w14:paraId="29E16B65" w14:textId="77777777" w:rsidR="002E3ACA" w:rsidRDefault="002E3ACA" w:rsidP="002E3ACA">
      <w:r>
        <w:t>Parameter</w:t>
      </w:r>
    </w:p>
    <w:p w14:paraId="47E1BE9C" w14:textId="77777777" w:rsidR="002E3ACA" w:rsidRDefault="002E3ACA" w:rsidP="002E3ACA">
      <w:r>
        <w:t>Input</w:t>
      </w:r>
    </w:p>
    <w:p w14:paraId="3A5A3400" w14:textId="77777777" w:rsidR="002E3ACA" w:rsidRDefault="002E3ACA" w:rsidP="002E3ACA">
      <w:r>
        <w:t>Max</w:t>
      </w:r>
    </w:p>
    <w:p w14:paraId="3189A8DC" w14:textId="77777777" w:rsidR="002E3ACA" w:rsidRDefault="002E3ACA" w:rsidP="002E3ACA">
      <w:r>
        <w:t>Normalized</w:t>
      </w:r>
    </w:p>
    <w:p w14:paraId="091FD6FE" w14:textId="77777777" w:rsidR="002E3ACA" w:rsidRDefault="002E3ACA" w:rsidP="002E3ACA">
      <w:r>
        <w:t>Age</w:t>
      </w:r>
    </w:p>
    <w:p w14:paraId="2587844C" w14:textId="77777777" w:rsidR="002E3ACA" w:rsidRDefault="002E3ACA" w:rsidP="002E3ACA">
      <w:r>
        <w:t>18</w:t>
      </w:r>
    </w:p>
    <w:p w14:paraId="5AEB3006" w14:textId="77777777" w:rsidR="002E3ACA" w:rsidRDefault="002E3ACA" w:rsidP="002E3ACA">
      <w:r>
        <w:t>120</w:t>
      </w:r>
    </w:p>
    <w:p w14:paraId="0B9E3CE9" w14:textId="77777777" w:rsidR="002E3ACA" w:rsidRDefault="002E3ACA" w:rsidP="002E3ACA">
      <w:r>
        <w:t>0.15</w:t>
      </w:r>
    </w:p>
    <w:p w14:paraId="50936B3E" w14:textId="77777777" w:rsidR="002E3ACA" w:rsidRDefault="002E3ACA" w:rsidP="002E3ACA">
      <w:r>
        <w:t>BMI</w:t>
      </w:r>
    </w:p>
    <w:p w14:paraId="428616FE" w14:textId="77777777" w:rsidR="002E3ACA" w:rsidRDefault="002E3ACA" w:rsidP="002E3ACA">
      <w:r>
        <w:t>24.9</w:t>
      </w:r>
    </w:p>
    <w:p w14:paraId="2D2CF693" w14:textId="77777777" w:rsidR="002E3ACA" w:rsidRDefault="002E3ACA" w:rsidP="002E3ACA">
      <w:r>
        <w:t>60</w:t>
      </w:r>
    </w:p>
    <w:p w14:paraId="30FC3940" w14:textId="77777777" w:rsidR="002E3ACA" w:rsidRDefault="002E3ACA" w:rsidP="002E3ACA">
      <w:r>
        <w:t>0.41</w:t>
      </w:r>
    </w:p>
    <w:p w14:paraId="572D098A" w14:textId="77777777" w:rsidR="002E3ACA" w:rsidRDefault="002E3ACA" w:rsidP="002E3ACA">
      <w:r>
        <w:t>BP</w:t>
      </w:r>
    </w:p>
    <w:p w14:paraId="75D3E34C" w14:textId="77777777" w:rsidR="002E3ACA" w:rsidRDefault="002E3ACA" w:rsidP="002E3ACA">
      <w:r>
        <w:t>250</w:t>
      </w:r>
    </w:p>
    <w:p w14:paraId="5CC3D797" w14:textId="77777777" w:rsidR="002E3ACA" w:rsidRDefault="002E3ACA" w:rsidP="002E3ACA">
      <w:r>
        <w:t>250</w:t>
      </w:r>
    </w:p>
    <w:p w14:paraId="603294CB" w14:textId="77777777" w:rsidR="002E3ACA" w:rsidRDefault="002E3ACA" w:rsidP="002E3ACA">
      <w:r>
        <w:t>1.0</w:t>
      </w:r>
    </w:p>
    <w:p w14:paraId="0F8320E4" w14:textId="77777777" w:rsidR="002E3ACA" w:rsidRDefault="002E3ACA" w:rsidP="002E3ACA">
      <w:r>
        <w:t>Glucose</w:t>
      </w:r>
    </w:p>
    <w:p w14:paraId="349188F2" w14:textId="77777777" w:rsidR="002E3ACA" w:rsidRDefault="002E3ACA" w:rsidP="002E3ACA">
      <w:r>
        <w:lastRenderedPageBreak/>
        <w:t>50</w:t>
      </w:r>
    </w:p>
    <w:p w14:paraId="4E3F75A5" w14:textId="77777777" w:rsidR="002E3ACA" w:rsidRDefault="002E3ACA" w:rsidP="002E3ACA">
      <w:r>
        <w:t>500</w:t>
      </w:r>
    </w:p>
    <w:p w14:paraId="73910A96" w14:textId="77777777" w:rsidR="002E3ACA" w:rsidRDefault="002E3ACA" w:rsidP="002E3ACA">
      <w:r>
        <w:t>0.1</w:t>
      </w:r>
    </w:p>
    <w:p w14:paraId="1E501FEB" w14:textId="77777777" w:rsidR="002E3ACA" w:rsidRDefault="002E3ACA" w:rsidP="002E3ACA">
      <w:r>
        <w:t>Cholesterol</w:t>
      </w:r>
    </w:p>
    <w:p w14:paraId="02E544EE" w14:textId="77777777" w:rsidR="002E3ACA" w:rsidRDefault="002E3ACA" w:rsidP="002E3ACA">
      <w:r>
        <w:t>100</w:t>
      </w:r>
    </w:p>
    <w:p w14:paraId="309207AC" w14:textId="77777777" w:rsidR="002E3ACA" w:rsidRDefault="002E3ACA" w:rsidP="002E3ACA">
      <w:r>
        <w:t>400</w:t>
      </w:r>
    </w:p>
    <w:p w14:paraId="6D3D2794" w14:textId="77777777" w:rsidR="002E3ACA" w:rsidRDefault="002E3ACA" w:rsidP="002E3ACA">
      <w:r>
        <w:t>0.25</w:t>
      </w:r>
    </w:p>
    <w:p w14:paraId="5E243E4B" w14:textId="77777777" w:rsidR="002E3ACA" w:rsidRDefault="002E3ACA" w:rsidP="002E3ACA">
      <w:r>
        <w:rPr>
          <w:rFonts w:ascii="Segoe UI Emoji" w:hAnsi="Segoe UI Emoji" w:cs="Segoe UI Emoji"/>
        </w:rPr>
        <w:t>⚖️</w:t>
      </w:r>
      <w:r>
        <w:t xml:space="preserve"> 3. WEIGHTED RISK FORMULA</w:t>
      </w:r>
    </w:p>
    <w:p w14:paraId="2F76A1E2" w14:textId="77777777" w:rsidR="002E3ACA" w:rsidRDefault="002E3ACA" w:rsidP="002E3ACA">
      <w:r>
        <w:t>After normalization, each parameter is multiplied by a weight</w:t>
      </w:r>
    </w:p>
    <w:p w14:paraId="752D1E62" w14:textId="77777777" w:rsidR="002E3ACA" w:rsidRDefault="002E3ACA" w:rsidP="002E3ACA">
      <w:r>
        <w:rPr>
          <w:rFonts w:ascii="Segoe UI Emoji" w:hAnsi="Segoe UI Emoji" w:cs="Segoe UI Emoji"/>
        </w:rPr>
        <w:t>📌</w:t>
      </w:r>
      <w:r>
        <w:t xml:space="preserve"> Your Formula:</w:t>
      </w:r>
    </w:p>
    <w:p w14:paraId="5EF39A26" w14:textId="77777777" w:rsidR="002E3ACA" w:rsidRDefault="002E3ACA" w:rsidP="002E3ACA">
      <w:r>
        <w:t>Python</w:t>
      </w:r>
    </w:p>
    <w:p w14:paraId="426D8A15" w14:textId="77777777" w:rsidR="002E3ACA" w:rsidRDefault="002E3ACA" w:rsidP="002E3ACA">
      <w:r>
        <w:t>risk =</w:t>
      </w:r>
    </w:p>
    <w:p w14:paraId="7F571F24" w14:textId="77777777" w:rsidR="002E3ACA" w:rsidRDefault="002E3ACA" w:rsidP="002E3ACA">
      <w:r>
        <w:t xml:space="preserve">    </w:t>
      </w:r>
      <w:proofErr w:type="spellStart"/>
      <w:r>
        <w:t>bmi</w:t>
      </w:r>
      <w:proofErr w:type="spellEnd"/>
      <w:r>
        <w:t xml:space="preserve"> * 0.15 +</w:t>
      </w:r>
    </w:p>
    <w:p w14:paraId="4C52AE46" w14:textId="77777777" w:rsidR="002E3ACA" w:rsidRDefault="002E3ACA" w:rsidP="002E3ACA">
      <w:r>
        <w:t xml:space="preserve">    bp * 0.2 +</w:t>
      </w:r>
    </w:p>
    <w:p w14:paraId="1AF4998F" w14:textId="77777777" w:rsidR="002E3ACA" w:rsidRDefault="002E3ACA" w:rsidP="002E3ACA">
      <w:r>
        <w:t xml:space="preserve">    glucose * 0.2 +</w:t>
      </w:r>
    </w:p>
    <w:p w14:paraId="34B3CC88" w14:textId="77777777" w:rsidR="002E3ACA" w:rsidRDefault="002E3ACA" w:rsidP="002E3ACA">
      <w:r>
        <w:t xml:space="preserve">    </w:t>
      </w:r>
      <w:proofErr w:type="spellStart"/>
      <w:r>
        <w:t>chol</w:t>
      </w:r>
      <w:proofErr w:type="spellEnd"/>
      <w:r>
        <w:t xml:space="preserve"> * 0.15 +</w:t>
      </w:r>
    </w:p>
    <w:p w14:paraId="70BA3F1E" w14:textId="77777777" w:rsidR="002E3ACA" w:rsidRDefault="002E3ACA" w:rsidP="002E3ACA">
      <w:r>
        <w:t xml:space="preserve">    age * 0.1 +</w:t>
      </w:r>
    </w:p>
    <w:p w14:paraId="34144734" w14:textId="77777777" w:rsidR="002E3ACA" w:rsidRDefault="002E3ACA" w:rsidP="002E3ACA">
      <w:r>
        <w:t xml:space="preserve">    dose * 0.1 +</w:t>
      </w:r>
    </w:p>
    <w:p w14:paraId="08FC5F8C" w14:textId="77777777" w:rsidR="002E3ACA" w:rsidRDefault="002E3ACA" w:rsidP="002E3ACA">
      <w:r>
        <w:t xml:space="preserve">    tablets * 0.05 +</w:t>
      </w:r>
    </w:p>
    <w:p w14:paraId="54EA468A" w14:textId="77777777" w:rsidR="002E3ACA" w:rsidRDefault="002E3ACA" w:rsidP="002E3ACA">
      <w:r>
        <w:t xml:space="preserve">    days * 0.05</w:t>
      </w:r>
    </w:p>
    <w:p w14:paraId="3AA0FD51" w14:textId="77777777" w:rsidR="002E3ACA" w:rsidRDefault="002E3ACA" w:rsidP="002E3ACA">
      <w:r>
        <w:rPr>
          <w:rFonts w:ascii="Segoe UI Emoji" w:hAnsi="Segoe UI Emoji" w:cs="Segoe UI Emoji"/>
        </w:rPr>
        <w:t>🧠</w:t>
      </w:r>
      <w:r>
        <w:t xml:space="preserve"> WHY THESE WEIGHTS?</w:t>
      </w:r>
    </w:p>
    <w:p w14:paraId="4D22D674" w14:textId="77777777" w:rsidR="002E3ACA" w:rsidRDefault="002E3ACA" w:rsidP="002E3ACA">
      <w:r>
        <w:t>Factor</w:t>
      </w:r>
    </w:p>
    <w:p w14:paraId="4C8A0BAA" w14:textId="77777777" w:rsidR="002E3ACA" w:rsidRDefault="002E3ACA" w:rsidP="002E3ACA">
      <w:r>
        <w:t>Weight</w:t>
      </w:r>
    </w:p>
    <w:p w14:paraId="66EE4555" w14:textId="77777777" w:rsidR="002E3ACA" w:rsidRDefault="002E3ACA" w:rsidP="002E3ACA">
      <w:r>
        <w:t>Reason</w:t>
      </w:r>
    </w:p>
    <w:p w14:paraId="5DE6C025" w14:textId="77777777" w:rsidR="002E3ACA" w:rsidRDefault="002E3ACA" w:rsidP="002E3ACA">
      <w:r>
        <w:t>BP</w:t>
      </w:r>
    </w:p>
    <w:p w14:paraId="7866255A" w14:textId="77777777" w:rsidR="002E3ACA" w:rsidRDefault="002E3ACA" w:rsidP="002E3ACA">
      <w:r>
        <w:t>0.2</w:t>
      </w:r>
    </w:p>
    <w:p w14:paraId="01B3ECB4" w14:textId="77777777" w:rsidR="002E3ACA" w:rsidRDefault="002E3ACA" w:rsidP="002E3ACA">
      <w:r>
        <w:lastRenderedPageBreak/>
        <w:t>Strong heart risk</w:t>
      </w:r>
    </w:p>
    <w:p w14:paraId="6E8C645E" w14:textId="77777777" w:rsidR="002E3ACA" w:rsidRDefault="002E3ACA" w:rsidP="002E3ACA">
      <w:r>
        <w:t>Glucose</w:t>
      </w:r>
    </w:p>
    <w:p w14:paraId="1AF36616" w14:textId="77777777" w:rsidR="002E3ACA" w:rsidRDefault="002E3ACA" w:rsidP="002E3ACA">
      <w:r>
        <w:t>0.2</w:t>
      </w:r>
    </w:p>
    <w:p w14:paraId="06A00ED2" w14:textId="77777777" w:rsidR="002E3ACA" w:rsidRDefault="002E3ACA" w:rsidP="002E3ACA">
      <w:r>
        <w:t>Diabetes risk</w:t>
      </w:r>
    </w:p>
    <w:p w14:paraId="456543F0" w14:textId="77777777" w:rsidR="002E3ACA" w:rsidRDefault="002E3ACA" w:rsidP="002E3ACA">
      <w:r>
        <w:t>BMI</w:t>
      </w:r>
    </w:p>
    <w:p w14:paraId="58EC2A20" w14:textId="77777777" w:rsidR="002E3ACA" w:rsidRDefault="002E3ACA" w:rsidP="002E3ACA">
      <w:r>
        <w:t>0.15</w:t>
      </w:r>
    </w:p>
    <w:p w14:paraId="7718E297" w14:textId="77777777" w:rsidR="002E3ACA" w:rsidRDefault="002E3ACA" w:rsidP="002E3ACA">
      <w:r>
        <w:t>Obesity factor</w:t>
      </w:r>
    </w:p>
    <w:p w14:paraId="10B9BA50" w14:textId="77777777" w:rsidR="002E3ACA" w:rsidRDefault="002E3ACA" w:rsidP="002E3ACA">
      <w:r>
        <w:t>Cholesterol</w:t>
      </w:r>
    </w:p>
    <w:p w14:paraId="402D417D" w14:textId="77777777" w:rsidR="002E3ACA" w:rsidRDefault="002E3ACA" w:rsidP="002E3ACA">
      <w:r>
        <w:t>0.15</w:t>
      </w:r>
    </w:p>
    <w:p w14:paraId="23363B9E" w14:textId="77777777" w:rsidR="002E3ACA" w:rsidRDefault="002E3ACA" w:rsidP="002E3ACA">
      <w:r>
        <w:t>Artery blockage</w:t>
      </w:r>
    </w:p>
    <w:p w14:paraId="7299E2C1" w14:textId="77777777" w:rsidR="002E3ACA" w:rsidRDefault="002E3ACA" w:rsidP="002E3ACA">
      <w:r>
        <w:t>Age</w:t>
      </w:r>
    </w:p>
    <w:p w14:paraId="149CF576" w14:textId="77777777" w:rsidR="002E3ACA" w:rsidRDefault="002E3ACA" w:rsidP="002E3ACA">
      <w:r>
        <w:t>0.1</w:t>
      </w:r>
    </w:p>
    <w:p w14:paraId="64816058" w14:textId="77777777" w:rsidR="002E3ACA" w:rsidRDefault="002E3ACA" w:rsidP="002E3ACA">
      <w:r>
        <w:t>Aging effect</w:t>
      </w:r>
    </w:p>
    <w:p w14:paraId="5259FDD0" w14:textId="77777777" w:rsidR="002E3ACA" w:rsidRDefault="002E3ACA" w:rsidP="002E3ACA">
      <w:r>
        <w:t>Dose</w:t>
      </w:r>
    </w:p>
    <w:p w14:paraId="616AF957" w14:textId="77777777" w:rsidR="002E3ACA" w:rsidRDefault="002E3ACA" w:rsidP="002E3ACA">
      <w:r>
        <w:t>0.1</w:t>
      </w:r>
    </w:p>
    <w:p w14:paraId="5FEC6435" w14:textId="77777777" w:rsidR="002E3ACA" w:rsidRDefault="002E3ACA" w:rsidP="002E3ACA">
      <w:r>
        <w:t>Drug toxicity</w:t>
      </w:r>
    </w:p>
    <w:p w14:paraId="0ACD2AC9" w14:textId="77777777" w:rsidR="002E3ACA" w:rsidRDefault="002E3ACA" w:rsidP="002E3ACA">
      <w:r>
        <w:t>Tablets</w:t>
      </w:r>
    </w:p>
    <w:p w14:paraId="7BEF1936" w14:textId="77777777" w:rsidR="002E3ACA" w:rsidRDefault="002E3ACA" w:rsidP="002E3ACA">
      <w:r>
        <w:t>0.05</w:t>
      </w:r>
    </w:p>
    <w:p w14:paraId="1EA735AA" w14:textId="77777777" w:rsidR="002E3ACA" w:rsidRDefault="002E3ACA" w:rsidP="002E3ACA">
      <w:r>
        <w:t>Medication load</w:t>
      </w:r>
    </w:p>
    <w:p w14:paraId="0FC276C7" w14:textId="77777777" w:rsidR="002E3ACA" w:rsidRDefault="002E3ACA" w:rsidP="002E3ACA">
      <w:r>
        <w:t>Days</w:t>
      </w:r>
    </w:p>
    <w:p w14:paraId="325376BA" w14:textId="77777777" w:rsidR="002E3ACA" w:rsidRDefault="002E3ACA" w:rsidP="002E3ACA">
      <w:r>
        <w:t>0.05</w:t>
      </w:r>
    </w:p>
    <w:p w14:paraId="46FE8D85" w14:textId="77777777" w:rsidR="002E3ACA" w:rsidRDefault="002E3ACA" w:rsidP="002E3ACA">
      <w:r>
        <w:t>Long-term exposure</w:t>
      </w:r>
    </w:p>
    <w:p w14:paraId="2E87F9E4" w14:textId="77777777" w:rsidR="002E3ACA" w:rsidRDefault="002E3ACA" w:rsidP="002E3ACA">
      <w:r>
        <w:rPr>
          <w:rFonts w:ascii="Segoe UI Emoji" w:hAnsi="Segoe UI Emoji" w:cs="Segoe UI Emoji"/>
        </w:rPr>
        <w:t>👉</w:t>
      </w:r>
      <w:r>
        <w:t xml:space="preserve"> Higher weight = more influence</w:t>
      </w:r>
    </w:p>
    <w:p w14:paraId="318A59C0" w14:textId="77777777" w:rsidR="002E3ACA" w:rsidRDefault="002E3ACA" w:rsidP="002E3ACA">
      <w:r>
        <w:rPr>
          <w:rFonts w:ascii="Segoe UI Emoji" w:hAnsi="Segoe UI Emoji" w:cs="Segoe UI Emoji"/>
        </w:rPr>
        <w:t>🚬</w:t>
      </w:r>
      <w:r>
        <w:t xml:space="preserve"> 4. SMOKING IMPACT (BOOST FACTOR)</w:t>
      </w:r>
    </w:p>
    <w:p w14:paraId="23A1DDE3" w14:textId="77777777" w:rsidR="002E3ACA" w:rsidRDefault="002E3ACA" w:rsidP="002E3ACA">
      <w:r>
        <w:t>Python</w:t>
      </w:r>
    </w:p>
    <w:p w14:paraId="13CA1DB7" w14:textId="77777777" w:rsidR="002E3ACA" w:rsidRDefault="002E3ACA" w:rsidP="002E3ACA">
      <w:r>
        <w:t>if smoking:</w:t>
      </w:r>
    </w:p>
    <w:p w14:paraId="4BE2BD90" w14:textId="77777777" w:rsidR="002E3ACA" w:rsidRDefault="002E3ACA" w:rsidP="002E3ACA">
      <w:r>
        <w:lastRenderedPageBreak/>
        <w:t xml:space="preserve">    risk += 0.25</w:t>
      </w:r>
    </w:p>
    <w:p w14:paraId="548F0D1C" w14:textId="77777777" w:rsidR="002E3ACA" w:rsidRDefault="002E3ACA" w:rsidP="002E3ACA">
      <w:r>
        <w:rPr>
          <w:rFonts w:ascii="Segoe UI Emoji" w:hAnsi="Segoe UI Emoji" w:cs="Segoe UI Emoji"/>
        </w:rPr>
        <w:t>🔥</w:t>
      </w:r>
      <w:r>
        <w:t xml:space="preserve"> Meaning:</w:t>
      </w:r>
    </w:p>
    <w:p w14:paraId="0EF6D62C" w14:textId="77777777" w:rsidR="002E3ACA" w:rsidRDefault="002E3ACA" w:rsidP="002E3ACA">
      <w:r>
        <w:t>Smoking adds direct risk boost</w:t>
      </w:r>
    </w:p>
    <w:p w14:paraId="2E831826" w14:textId="77777777" w:rsidR="002E3ACA" w:rsidRDefault="002E3ACA" w:rsidP="002E3ACA">
      <w:r>
        <w:t>Acts like a penalty factor</w:t>
      </w:r>
    </w:p>
    <w:p w14:paraId="76422C30" w14:textId="77777777" w:rsidR="002E3ACA" w:rsidRDefault="002E3ACA" w:rsidP="002E3ACA">
      <w:r>
        <w:rPr>
          <w:rFonts w:ascii="Segoe UI Emoji" w:hAnsi="Segoe UI Emoji" w:cs="Segoe UI Emoji"/>
        </w:rPr>
        <w:t>🔒</w:t>
      </w:r>
      <w:r>
        <w:t xml:space="preserve"> 5. CLIPPING (IMPORTANT STEP)</w:t>
      </w:r>
    </w:p>
    <w:p w14:paraId="63A62B17" w14:textId="77777777" w:rsidR="002E3ACA" w:rsidRDefault="002E3ACA" w:rsidP="002E3ACA">
      <w:r>
        <w:t>Python</w:t>
      </w:r>
    </w:p>
    <w:p w14:paraId="78D002B8" w14:textId="77777777" w:rsidR="002E3ACA" w:rsidRDefault="002E3ACA" w:rsidP="002E3ACA">
      <w:r>
        <w:t xml:space="preserve">risk = </w:t>
      </w:r>
      <w:proofErr w:type="spellStart"/>
      <w:r>
        <w:t>np.clip</w:t>
      </w:r>
      <w:proofErr w:type="spellEnd"/>
      <w:r>
        <w:t>(risk, 0.01, 0.99)</w:t>
      </w:r>
    </w:p>
    <w:p w14:paraId="5F05463A" w14:textId="77777777" w:rsidR="002E3ACA" w:rsidRDefault="002E3ACA" w:rsidP="002E3ACA">
      <w:r>
        <w:rPr>
          <w:rFonts w:ascii="Segoe UI Emoji" w:hAnsi="Segoe UI Emoji" w:cs="Segoe UI Emoji"/>
        </w:rPr>
        <w:t>📌</w:t>
      </w:r>
      <w:r>
        <w:t xml:space="preserve"> Why?</w:t>
      </w:r>
    </w:p>
    <w:p w14:paraId="686402CC" w14:textId="77777777" w:rsidR="002E3ACA" w:rsidRDefault="002E3ACA" w:rsidP="002E3ACA">
      <w:r>
        <w:t>Prevents:</w:t>
      </w:r>
    </w:p>
    <w:p w14:paraId="5FCC433E" w14:textId="77777777" w:rsidR="002E3ACA" w:rsidRDefault="002E3ACA" w:rsidP="002E3ACA">
      <w:r>
        <w:t>Risk = 0 (impossible)</w:t>
      </w:r>
    </w:p>
    <w:p w14:paraId="3A3C9A62" w14:textId="77777777" w:rsidR="002E3ACA" w:rsidRDefault="002E3ACA" w:rsidP="002E3ACA">
      <w:r>
        <w:t>Risk = 100% absolute certainty</w:t>
      </w:r>
    </w:p>
    <w:p w14:paraId="41FB7AEB" w14:textId="77777777" w:rsidR="002E3ACA" w:rsidRDefault="002E3ACA" w:rsidP="002E3ACA">
      <w:r>
        <w:rPr>
          <w:rFonts w:ascii="Segoe UI Emoji" w:hAnsi="Segoe UI Emoji" w:cs="Segoe UI Emoji"/>
        </w:rPr>
        <w:t>👉</w:t>
      </w:r>
      <w:r>
        <w:t xml:space="preserve"> Keeps model realistic</w:t>
      </w:r>
    </w:p>
    <w:p w14:paraId="67A750A0" w14:textId="77777777" w:rsidR="002E3ACA" w:rsidRDefault="002E3ACA" w:rsidP="002E3ACA">
      <w:r>
        <w:rPr>
          <w:rFonts w:ascii="Segoe UI Emoji" w:hAnsi="Segoe UI Emoji" w:cs="Segoe UI Emoji"/>
        </w:rPr>
        <w:t>📊</w:t>
      </w:r>
      <w:r>
        <w:t xml:space="preserve"> 6. FINAL RISK OUTPUT</w:t>
      </w:r>
    </w:p>
    <w:p w14:paraId="18CD005D" w14:textId="77777777" w:rsidR="002E3ACA" w:rsidRDefault="002E3ACA" w:rsidP="002E3ACA">
      <w:r>
        <w:t>Python</w:t>
      </w:r>
    </w:p>
    <w:p w14:paraId="0B93BB64" w14:textId="77777777" w:rsidR="002E3ACA" w:rsidRDefault="002E3ACA" w:rsidP="002E3ACA">
      <w:proofErr w:type="spellStart"/>
      <w:r>
        <w:t>final_risk</w:t>
      </w:r>
      <w:proofErr w:type="spellEnd"/>
      <w:r>
        <w:t xml:space="preserve"> = risk * 100</w:t>
      </w:r>
    </w:p>
    <w:p w14:paraId="3D88A95F" w14:textId="77777777" w:rsidR="002E3ACA" w:rsidRDefault="002E3ACA" w:rsidP="002E3ACA">
      <w:r>
        <w:rPr>
          <w:rFonts w:ascii="Segoe UI Emoji" w:hAnsi="Segoe UI Emoji" w:cs="Segoe UI Emoji"/>
        </w:rPr>
        <w:t>📌</w:t>
      </w:r>
      <w:r>
        <w:t xml:space="preserve"> Example (your screenshot):</w:t>
      </w:r>
    </w:p>
    <w:p w14:paraId="3ED66446" w14:textId="77777777" w:rsidR="002E3ACA" w:rsidRDefault="002E3ACA" w:rsidP="002E3ACA">
      <w:r>
        <w:rPr>
          <w:rFonts w:ascii="Segoe UI Emoji" w:hAnsi="Segoe UI Emoji" w:cs="Segoe UI Emoji"/>
        </w:rPr>
        <w:t>👉</w:t>
      </w:r>
      <w:r>
        <w:t xml:space="preserve"> Risk = 26.52%</w:t>
      </w:r>
    </w:p>
    <w:p w14:paraId="41D1A533" w14:textId="77777777" w:rsidR="002E3ACA" w:rsidRDefault="002E3ACA" w:rsidP="002E3ACA">
      <w:r>
        <w:t>Meaning:</w:t>
      </w:r>
    </w:p>
    <w:p w14:paraId="22BB7237" w14:textId="77777777" w:rsidR="002E3ACA" w:rsidRDefault="002E3ACA" w:rsidP="002E3ACA">
      <w:r>
        <w:t>Low probability</w:t>
      </w:r>
    </w:p>
    <w:p w14:paraId="0C1975E9" w14:textId="77777777" w:rsidR="002E3ACA" w:rsidRDefault="002E3ACA" w:rsidP="002E3ACA">
      <w:pPr>
        <w:rPr>
          <w:rFonts w:hint="eastAsia"/>
        </w:rPr>
      </w:pPr>
      <w:r>
        <w:rPr>
          <w:rFonts w:hint="eastAsia"/>
        </w:rPr>
        <w:t xml:space="preserve">But not zero </w:t>
      </w:r>
      <w:r>
        <w:rPr>
          <w:rFonts w:hint="eastAsia"/>
        </w:rPr>
        <w:t>→</w:t>
      </w:r>
      <w:r>
        <w:rPr>
          <w:rFonts w:hint="eastAsia"/>
        </w:rPr>
        <w:t xml:space="preserve"> still some risk</w:t>
      </w:r>
    </w:p>
    <w:p w14:paraId="47CD1B86" w14:textId="77777777" w:rsidR="002E3ACA" w:rsidRDefault="002E3ACA" w:rsidP="002E3ACA">
      <w:r>
        <w:rPr>
          <w:rFonts w:ascii="Segoe UI Emoji" w:hAnsi="Segoe UI Emoji" w:cs="Segoe UI Emoji"/>
        </w:rPr>
        <w:t>🧾</w:t>
      </w:r>
      <w:r>
        <w:t xml:space="preserve"> 7. RISK TIERS (CLASSIFICATION)</w:t>
      </w:r>
    </w:p>
    <w:p w14:paraId="22A5C025" w14:textId="77777777" w:rsidR="002E3ACA" w:rsidRDefault="002E3ACA" w:rsidP="002E3ACA">
      <w:r>
        <w:t>Python</w:t>
      </w:r>
    </w:p>
    <w:p w14:paraId="4BC90476" w14:textId="77777777" w:rsidR="002E3ACA" w:rsidRDefault="002E3ACA" w:rsidP="002E3ACA">
      <w:r>
        <w:t>if risk &gt; 0.65:</w:t>
      </w:r>
    </w:p>
    <w:p w14:paraId="79BD0578" w14:textId="77777777" w:rsidR="002E3ACA" w:rsidRDefault="002E3ACA" w:rsidP="002E3ACA">
      <w:r>
        <w:t xml:space="preserve">    tier = "CRITICAL"</w:t>
      </w:r>
    </w:p>
    <w:p w14:paraId="6387CE4B" w14:textId="77777777" w:rsidR="002E3ACA" w:rsidRDefault="002E3ACA" w:rsidP="002E3ACA">
      <w:proofErr w:type="spellStart"/>
      <w:r>
        <w:t>elif</w:t>
      </w:r>
      <w:proofErr w:type="spellEnd"/>
      <w:r>
        <w:t xml:space="preserve"> risk &gt; 0.40:</w:t>
      </w:r>
    </w:p>
    <w:p w14:paraId="6C01FD44" w14:textId="77777777" w:rsidR="002E3ACA" w:rsidRDefault="002E3ACA" w:rsidP="002E3ACA">
      <w:r>
        <w:lastRenderedPageBreak/>
        <w:t xml:space="preserve">    tier = "MODERATE"</w:t>
      </w:r>
    </w:p>
    <w:p w14:paraId="235E1ABB" w14:textId="77777777" w:rsidR="002E3ACA" w:rsidRDefault="002E3ACA" w:rsidP="002E3ACA">
      <w:r>
        <w:t>else:</w:t>
      </w:r>
    </w:p>
    <w:p w14:paraId="6C3449AE" w14:textId="77777777" w:rsidR="002E3ACA" w:rsidRDefault="002E3ACA" w:rsidP="002E3ACA">
      <w:r>
        <w:t xml:space="preserve">    tier = "LOW"</w:t>
      </w:r>
    </w:p>
    <w:p w14:paraId="2CFB7892" w14:textId="77777777" w:rsidR="002E3ACA" w:rsidRDefault="002E3ACA" w:rsidP="002E3ACA">
      <w:r>
        <w:rPr>
          <w:rFonts w:ascii="Segoe UI Emoji" w:hAnsi="Segoe UI Emoji" w:cs="Segoe UI Emoji"/>
        </w:rPr>
        <w:t>📊</w:t>
      </w:r>
      <w:r>
        <w:t xml:space="preserve"> Your Output:</w:t>
      </w:r>
    </w:p>
    <w:p w14:paraId="464D434B" w14:textId="77777777" w:rsidR="002E3ACA" w:rsidRDefault="002E3ACA" w:rsidP="002E3ACA">
      <w:pPr>
        <w:rPr>
          <w:rFonts w:hint="eastAsia"/>
        </w:rPr>
      </w:pPr>
      <w:r>
        <w:rPr>
          <w:rFonts w:hint="eastAsia"/>
        </w:rPr>
        <w:t xml:space="preserve">26.52% </w:t>
      </w:r>
      <w:r>
        <w:rPr>
          <w:rFonts w:hint="eastAsia"/>
        </w:rPr>
        <w:t>→</w:t>
      </w:r>
      <w:r>
        <w:rPr>
          <w:rFonts w:hint="eastAsia"/>
        </w:rPr>
        <w:t xml:space="preserve"> LOW risk</w:t>
      </w:r>
    </w:p>
    <w:p w14:paraId="1D1B6E50" w14:textId="77777777" w:rsidR="002E3ACA" w:rsidRDefault="002E3ACA" w:rsidP="002E3ACA">
      <w:r>
        <w:rPr>
          <w:rFonts w:ascii="Segoe UI Emoji" w:hAnsi="Segoe UI Emoji" w:cs="Segoe UI Emoji"/>
        </w:rPr>
        <w:t>📈</w:t>
      </w:r>
      <w:r>
        <w:t xml:space="preserve"> 8. HOW GRAPHS USE RISK ENGINE OUTPUT</w:t>
      </w:r>
    </w:p>
    <w:p w14:paraId="4063B347" w14:textId="77777777" w:rsidR="002E3ACA" w:rsidRDefault="002E3ACA" w:rsidP="002E3ACA">
      <w:r>
        <w:t xml:space="preserve">Now linking to your UI graphs </w:t>
      </w:r>
      <w:r>
        <w:rPr>
          <w:rFonts w:ascii="Segoe UI Emoji" w:hAnsi="Segoe UI Emoji" w:cs="Segoe UI Emoji"/>
        </w:rPr>
        <w:t>👇</w:t>
      </w:r>
    </w:p>
    <w:p w14:paraId="4BE177D2" w14:textId="77777777" w:rsidR="002E3ACA" w:rsidRDefault="002E3ACA" w:rsidP="002E3ACA">
      <w:r>
        <w:rPr>
          <w:rFonts w:ascii="Segoe UI Emoji" w:hAnsi="Segoe UI Emoji" w:cs="Segoe UI Emoji"/>
        </w:rPr>
        <w:t>📊</w:t>
      </w:r>
      <w:r>
        <w:t xml:space="preserve"> (A) Disease Progression Graph</w:t>
      </w:r>
    </w:p>
    <w:p w14:paraId="23BE82A4" w14:textId="77777777" w:rsidR="002E3ACA" w:rsidRDefault="002E3ACA" w:rsidP="002E3ACA">
      <w:r>
        <w:t>X-axis:</w:t>
      </w:r>
    </w:p>
    <w:p w14:paraId="5EA68EC4" w14:textId="77777777" w:rsidR="002E3ACA" w:rsidRDefault="002E3ACA" w:rsidP="002E3ACA">
      <w:r>
        <w:rPr>
          <w:rFonts w:ascii="Segoe UI Emoji" w:hAnsi="Segoe UI Emoji" w:cs="Segoe UI Emoji"/>
        </w:rPr>
        <w:t>👉</w:t>
      </w:r>
      <w:r>
        <w:t xml:space="preserve"> Time</w:t>
      </w:r>
    </w:p>
    <w:p w14:paraId="36BFD018" w14:textId="77777777" w:rsidR="002E3ACA" w:rsidRDefault="002E3ACA" w:rsidP="002E3ACA">
      <w:r>
        <w:t>Y-axis:</w:t>
      </w:r>
    </w:p>
    <w:p w14:paraId="779EE8DB" w14:textId="77777777" w:rsidR="002E3ACA" w:rsidRDefault="002E3ACA" w:rsidP="002E3ACA">
      <w:r>
        <w:rPr>
          <w:rFonts w:ascii="Segoe UI Emoji" w:hAnsi="Segoe UI Emoji" w:cs="Segoe UI Emoji"/>
        </w:rPr>
        <w:t>👉</w:t>
      </w:r>
      <w:r>
        <w:t xml:space="preserve"> Risk</w:t>
      </w:r>
    </w:p>
    <w:p w14:paraId="265805FB" w14:textId="77777777" w:rsidR="002E3ACA" w:rsidRDefault="002E3ACA" w:rsidP="002E3ACA">
      <w:r>
        <w:t>Python</w:t>
      </w:r>
    </w:p>
    <w:p w14:paraId="19EA41BB" w14:textId="77777777" w:rsidR="002E3ACA" w:rsidRDefault="002E3ACA" w:rsidP="002E3ACA">
      <w:proofErr w:type="spellStart"/>
      <w:r>
        <w:t>risk_t</w:t>
      </w:r>
      <w:proofErr w:type="spellEnd"/>
      <w:r>
        <w:t xml:space="preserve"> = probability * (1 + t/60)</w:t>
      </w:r>
    </w:p>
    <w:p w14:paraId="4AE86AB7" w14:textId="77777777" w:rsidR="002E3ACA" w:rsidRDefault="002E3ACA" w:rsidP="002E3ACA">
      <w:r>
        <w:t>Meaning:</w:t>
      </w:r>
    </w:p>
    <w:p w14:paraId="5152C8C5" w14:textId="77777777" w:rsidR="002E3ACA" w:rsidRDefault="002E3ACA" w:rsidP="002E3ACA">
      <w:r>
        <w:t>Risk increases slowly over time</w:t>
      </w:r>
    </w:p>
    <w:p w14:paraId="6FED02AF" w14:textId="77777777" w:rsidR="002E3ACA" w:rsidRDefault="002E3ACA" w:rsidP="002E3ACA">
      <w:r>
        <w:t>Shows future prediction</w:t>
      </w:r>
    </w:p>
    <w:p w14:paraId="728CDA99" w14:textId="77777777" w:rsidR="002E3ACA" w:rsidRDefault="002E3ACA" w:rsidP="002E3ACA">
      <w:r>
        <w:rPr>
          <w:rFonts w:ascii="Segoe UI Emoji" w:hAnsi="Segoe UI Emoji" w:cs="Segoe UI Emoji"/>
        </w:rPr>
        <w:t>📊</w:t>
      </w:r>
      <w:r>
        <w:t xml:space="preserve"> (B) Risk Distribution (Monte Carlo)</w:t>
      </w:r>
    </w:p>
    <w:p w14:paraId="20AB167F" w14:textId="77777777" w:rsidR="002E3ACA" w:rsidRDefault="002E3ACA" w:rsidP="002E3ACA">
      <w:r>
        <w:t>X-axis:</w:t>
      </w:r>
    </w:p>
    <w:p w14:paraId="5E8AC3CD" w14:textId="77777777" w:rsidR="002E3ACA" w:rsidRDefault="002E3ACA" w:rsidP="002E3ACA">
      <w:r>
        <w:rPr>
          <w:rFonts w:ascii="Segoe UI Emoji" w:hAnsi="Segoe UI Emoji" w:cs="Segoe UI Emoji"/>
        </w:rPr>
        <w:t>👉</w:t>
      </w:r>
      <w:r>
        <w:t xml:space="preserve"> Iterations</w:t>
      </w:r>
    </w:p>
    <w:p w14:paraId="0C867C1F" w14:textId="77777777" w:rsidR="002E3ACA" w:rsidRDefault="002E3ACA" w:rsidP="002E3ACA">
      <w:r>
        <w:t>Y-axis:</w:t>
      </w:r>
    </w:p>
    <w:p w14:paraId="1E547347" w14:textId="77777777" w:rsidR="002E3ACA" w:rsidRDefault="002E3ACA" w:rsidP="002E3ACA">
      <w:r>
        <w:rPr>
          <w:rFonts w:ascii="Segoe UI Emoji" w:hAnsi="Segoe UI Emoji" w:cs="Segoe UI Emoji"/>
        </w:rPr>
        <w:t>👉</w:t>
      </w:r>
      <w:r>
        <w:t xml:space="preserve"> Risk variation</w:t>
      </w:r>
    </w:p>
    <w:p w14:paraId="28D71F3F" w14:textId="77777777" w:rsidR="002E3ACA" w:rsidRDefault="002E3ACA" w:rsidP="002E3ACA">
      <w:r>
        <w:t>Python</w:t>
      </w:r>
    </w:p>
    <w:p w14:paraId="5FD66D0E" w14:textId="77777777" w:rsidR="002E3ACA" w:rsidRDefault="002E3ACA" w:rsidP="002E3ACA">
      <w:r>
        <w:t xml:space="preserve">risk = probability * </w:t>
      </w:r>
      <w:proofErr w:type="spellStart"/>
      <w:r>
        <w:t>random.normal</w:t>
      </w:r>
      <w:proofErr w:type="spellEnd"/>
      <w:r>
        <w:t>(1, 0.12)</w:t>
      </w:r>
    </w:p>
    <w:p w14:paraId="4022A2A1" w14:textId="77777777" w:rsidR="002E3ACA" w:rsidRDefault="002E3ACA" w:rsidP="002E3ACA">
      <w:r>
        <w:t>Meaning:</w:t>
      </w:r>
    </w:p>
    <w:p w14:paraId="0BC5CD96" w14:textId="77777777" w:rsidR="002E3ACA" w:rsidRDefault="002E3ACA" w:rsidP="002E3ACA">
      <w:r>
        <w:lastRenderedPageBreak/>
        <w:t>Shows uncertainty</w:t>
      </w:r>
    </w:p>
    <w:p w14:paraId="3E6CB7D4" w14:textId="77777777" w:rsidR="002E3ACA" w:rsidRDefault="002E3ACA" w:rsidP="002E3ACA">
      <w:r>
        <w:t>Real-world variation simulation</w:t>
      </w:r>
    </w:p>
    <w:p w14:paraId="6BD50CAA" w14:textId="77777777" w:rsidR="002E3ACA" w:rsidRDefault="002E3ACA" w:rsidP="002E3ACA">
      <w:r>
        <w:rPr>
          <w:rFonts w:ascii="Segoe UI Emoji" w:hAnsi="Segoe UI Emoji" w:cs="Segoe UI Emoji"/>
        </w:rPr>
        <w:t>📊</w:t>
      </w:r>
      <w:r>
        <w:t xml:space="preserve"> (C) AI Explainability</w:t>
      </w:r>
    </w:p>
    <w:p w14:paraId="6753CEFD" w14:textId="77777777" w:rsidR="002E3ACA" w:rsidRDefault="002E3ACA" w:rsidP="002E3ACA">
      <w:r>
        <w:t>X-axis:</w:t>
      </w:r>
    </w:p>
    <w:p w14:paraId="1538BC38" w14:textId="77777777" w:rsidR="002E3ACA" w:rsidRDefault="002E3ACA" w:rsidP="002E3ACA">
      <w:r>
        <w:rPr>
          <w:rFonts w:ascii="Segoe UI Emoji" w:hAnsi="Segoe UI Emoji" w:cs="Segoe UI Emoji"/>
        </w:rPr>
        <w:t>👉</w:t>
      </w:r>
      <w:r>
        <w:t xml:space="preserve"> Features</w:t>
      </w:r>
    </w:p>
    <w:p w14:paraId="3C9970EF" w14:textId="77777777" w:rsidR="002E3ACA" w:rsidRDefault="002E3ACA" w:rsidP="002E3ACA">
      <w:r>
        <w:t>Y-axis:</w:t>
      </w:r>
    </w:p>
    <w:p w14:paraId="658E4A54" w14:textId="77777777" w:rsidR="002E3ACA" w:rsidRDefault="002E3ACA" w:rsidP="002E3ACA">
      <w:r>
        <w:rPr>
          <w:rFonts w:ascii="Segoe UI Emoji" w:hAnsi="Segoe UI Emoji" w:cs="Segoe UI Emoji"/>
        </w:rPr>
        <w:t>👉</w:t>
      </w:r>
      <w:r>
        <w:t xml:space="preserve"> Impact %</w:t>
      </w:r>
    </w:p>
    <w:p w14:paraId="1EC659A0" w14:textId="77777777" w:rsidR="002E3ACA" w:rsidRDefault="002E3ACA" w:rsidP="002E3ACA">
      <w:r>
        <w:t>Python</w:t>
      </w:r>
    </w:p>
    <w:p w14:paraId="3A691230" w14:textId="77777777" w:rsidR="002E3ACA" w:rsidRDefault="002E3ACA" w:rsidP="002E3ACA">
      <w:r>
        <w:t xml:space="preserve">impact = </w:t>
      </w:r>
      <w:proofErr w:type="spellStart"/>
      <w:r>
        <w:t>normalized_value</w:t>
      </w:r>
      <w:proofErr w:type="spellEnd"/>
      <w:r>
        <w:t xml:space="preserve"> * 100</w:t>
      </w:r>
    </w:p>
    <w:p w14:paraId="6BEB84B7" w14:textId="77777777" w:rsidR="002E3ACA" w:rsidRDefault="002E3ACA" w:rsidP="002E3ACA">
      <w:r>
        <w:t>Meaning:</w:t>
      </w:r>
    </w:p>
    <w:p w14:paraId="454F530C" w14:textId="77777777" w:rsidR="002E3ACA" w:rsidRDefault="002E3ACA" w:rsidP="002E3ACA">
      <w:r>
        <w:t>Which input contributes more to risk</w:t>
      </w:r>
    </w:p>
    <w:p w14:paraId="0F31C2DD" w14:textId="77777777" w:rsidR="002E3ACA" w:rsidRDefault="002E3ACA" w:rsidP="002E3ACA">
      <w:r>
        <w:rPr>
          <w:rFonts w:ascii="Segoe UI Emoji" w:hAnsi="Segoe UI Emoji" w:cs="Segoe UI Emoji"/>
        </w:rPr>
        <w:t>📊</w:t>
      </w:r>
      <w:r>
        <w:t xml:space="preserve"> (D) Organ Stress (Derived from Risk Inputs)</w:t>
      </w:r>
    </w:p>
    <w:p w14:paraId="030D410D" w14:textId="77777777" w:rsidR="002E3ACA" w:rsidRDefault="002E3ACA" w:rsidP="002E3ACA">
      <w:r>
        <w:t>Not directly risk, but linked:</w:t>
      </w:r>
    </w:p>
    <w:p w14:paraId="2E853C02" w14:textId="77777777" w:rsidR="002E3ACA" w:rsidRDefault="002E3ACA" w:rsidP="002E3ACA">
      <w:r>
        <w:t>Organ</w:t>
      </w:r>
    </w:p>
    <w:p w14:paraId="485BD99E" w14:textId="77777777" w:rsidR="002E3ACA" w:rsidRDefault="002E3ACA" w:rsidP="002E3ACA">
      <w:r>
        <w:t>Formula</w:t>
      </w:r>
    </w:p>
    <w:p w14:paraId="06B8586C" w14:textId="77777777" w:rsidR="002E3ACA" w:rsidRDefault="002E3ACA" w:rsidP="002E3ACA">
      <w:r>
        <w:t>Heart</w:t>
      </w:r>
    </w:p>
    <w:p w14:paraId="6924C86D" w14:textId="77777777" w:rsidR="002E3ACA" w:rsidRDefault="002E3ACA" w:rsidP="002E3ACA">
      <w:r>
        <w:t>BP + Chol + Smoking</w:t>
      </w:r>
    </w:p>
    <w:p w14:paraId="4329E958" w14:textId="77777777" w:rsidR="002E3ACA" w:rsidRDefault="002E3ACA" w:rsidP="002E3ACA">
      <w:r>
        <w:t>Liver</w:t>
      </w:r>
    </w:p>
    <w:p w14:paraId="39E9B673" w14:textId="77777777" w:rsidR="002E3ACA" w:rsidRDefault="002E3ACA" w:rsidP="002E3ACA">
      <w:r>
        <w:t>Dose + Chol</w:t>
      </w:r>
    </w:p>
    <w:p w14:paraId="56093FAE" w14:textId="77777777" w:rsidR="002E3ACA" w:rsidRDefault="002E3ACA" w:rsidP="002E3ACA">
      <w:r>
        <w:t>Pancreas</w:t>
      </w:r>
    </w:p>
    <w:p w14:paraId="3BDCD140" w14:textId="77777777" w:rsidR="002E3ACA" w:rsidRDefault="002E3ACA" w:rsidP="002E3ACA">
      <w:r>
        <w:t>Glucose</w:t>
      </w:r>
    </w:p>
    <w:p w14:paraId="21545254" w14:textId="77777777" w:rsidR="002E3ACA" w:rsidRDefault="002E3ACA" w:rsidP="002E3ACA">
      <w:r>
        <w:t>Kidney</w:t>
      </w:r>
    </w:p>
    <w:p w14:paraId="3AE71E55" w14:textId="77777777" w:rsidR="002E3ACA" w:rsidRDefault="002E3ACA" w:rsidP="002E3ACA">
      <w:r>
        <w:t>BP + Tablets</w:t>
      </w:r>
    </w:p>
    <w:p w14:paraId="4F837719" w14:textId="77777777" w:rsidR="002E3ACA" w:rsidRDefault="002E3ACA" w:rsidP="002E3ACA">
      <w:r>
        <w:rPr>
          <w:rFonts w:ascii="Segoe UI Emoji" w:hAnsi="Segoe UI Emoji" w:cs="Segoe UI Emoji"/>
        </w:rPr>
        <w:t>🧪</w:t>
      </w:r>
      <w:r>
        <w:t xml:space="preserve"> 9. COMPLETE FLOW (VERY IMPORTANT FOR VIVA)</w:t>
      </w:r>
    </w:p>
    <w:p w14:paraId="017CDA38" w14:textId="77777777" w:rsidR="002E3ACA" w:rsidRDefault="002E3ACA" w:rsidP="002E3ACA"/>
    <w:p w14:paraId="2DCC4B8B" w14:textId="77777777" w:rsidR="002E3ACA" w:rsidRDefault="002E3ACA" w:rsidP="002E3ACA">
      <w:r>
        <w:t>User Input</w:t>
      </w:r>
    </w:p>
    <w:p w14:paraId="117AEBFE" w14:textId="77777777" w:rsidR="002E3ACA" w:rsidRDefault="002E3ACA" w:rsidP="002E3ACA">
      <w:pPr>
        <w:rPr>
          <w:rFonts w:hint="eastAsia"/>
        </w:rPr>
      </w:pPr>
      <w:r>
        <w:rPr>
          <w:rFonts w:hint="eastAsia"/>
        </w:rPr>
        <w:lastRenderedPageBreak/>
        <w:t xml:space="preserve">   </w:t>
      </w:r>
      <w:r>
        <w:rPr>
          <w:rFonts w:hint="eastAsia"/>
        </w:rPr>
        <w:t>↓</w:t>
      </w:r>
    </w:p>
    <w:p w14:paraId="33BC1BBF" w14:textId="77777777" w:rsidR="002E3ACA" w:rsidRDefault="002E3ACA" w:rsidP="002E3ACA">
      <w:r>
        <w:t>Normalization (0–1)</w:t>
      </w:r>
    </w:p>
    <w:p w14:paraId="52812D83" w14:textId="77777777" w:rsidR="002E3ACA" w:rsidRDefault="002E3ACA" w:rsidP="002E3ACA">
      <w:pPr>
        <w:rPr>
          <w:rFonts w:hint="eastAsia"/>
        </w:rPr>
      </w:pPr>
      <w:r>
        <w:rPr>
          <w:rFonts w:hint="eastAsia"/>
        </w:rPr>
        <w:t xml:space="preserve">   </w:t>
      </w:r>
      <w:r>
        <w:rPr>
          <w:rFonts w:hint="eastAsia"/>
        </w:rPr>
        <w:t>↓</w:t>
      </w:r>
    </w:p>
    <w:p w14:paraId="40BBE8D9" w14:textId="77777777" w:rsidR="002E3ACA" w:rsidRDefault="002E3ACA" w:rsidP="002E3ACA">
      <w:r>
        <w:t>Weight Multiplication</w:t>
      </w:r>
    </w:p>
    <w:p w14:paraId="03E09E5C" w14:textId="77777777" w:rsidR="002E3ACA" w:rsidRDefault="002E3ACA" w:rsidP="002E3ACA">
      <w:pPr>
        <w:rPr>
          <w:rFonts w:hint="eastAsia"/>
        </w:rPr>
      </w:pPr>
      <w:r>
        <w:rPr>
          <w:rFonts w:hint="eastAsia"/>
        </w:rPr>
        <w:t xml:space="preserve">   </w:t>
      </w:r>
      <w:r>
        <w:rPr>
          <w:rFonts w:hint="eastAsia"/>
        </w:rPr>
        <w:t>↓</w:t>
      </w:r>
    </w:p>
    <w:p w14:paraId="5B27D483" w14:textId="77777777" w:rsidR="002E3ACA" w:rsidRDefault="002E3ACA" w:rsidP="002E3ACA">
      <w:r>
        <w:t>Sum all values</w:t>
      </w:r>
    </w:p>
    <w:p w14:paraId="22107C0F" w14:textId="77777777" w:rsidR="002E3ACA" w:rsidRDefault="002E3ACA" w:rsidP="002E3ACA">
      <w:pPr>
        <w:rPr>
          <w:rFonts w:hint="eastAsia"/>
        </w:rPr>
      </w:pPr>
      <w:r>
        <w:rPr>
          <w:rFonts w:hint="eastAsia"/>
        </w:rPr>
        <w:t xml:space="preserve">   </w:t>
      </w:r>
      <w:r>
        <w:rPr>
          <w:rFonts w:hint="eastAsia"/>
        </w:rPr>
        <w:t>↓</w:t>
      </w:r>
    </w:p>
    <w:p w14:paraId="6D741673" w14:textId="77777777" w:rsidR="002E3ACA" w:rsidRDefault="002E3ACA" w:rsidP="002E3ACA">
      <w:r>
        <w:t>Add Smoking Risk</w:t>
      </w:r>
    </w:p>
    <w:p w14:paraId="198E332A" w14:textId="77777777" w:rsidR="002E3ACA" w:rsidRDefault="002E3ACA" w:rsidP="002E3ACA">
      <w:pPr>
        <w:rPr>
          <w:rFonts w:hint="eastAsia"/>
        </w:rPr>
      </w:pPr>
      <w:r>
        <w:rPr>
          <w:rFonts w:hint="eastAsia"/>
        </w:rPr>
        <w:t xml:space="preserve">   </w:t>
      </w:r>
      <w:r>
        <w:rPr>
          <w:rFonts w:hint="eastAsia"/>
        </w:rPr>
        <w:t>↓</w:t>
      </w:r>
    </w:p>
    <w:p w14:paraId="7F4D8F9F" w14:textId="77777777" w:rsidR="002E3ACA" w:rsidRDefault="002E3ACA" w:rsidP="002E3ACA">
      <w:r>
        <w:t>Clip (0.01–0.99)</w:t>
      </w:r>
    </w:p>
    <w:p w14:paraId="5D8BBDE5" w14:textId="77777777" w:rsidR="002E3ACA" w:rsidRDefault="002E3ACA" w:rsidP="002E3ACA">
      <w:pPr>
        <w:rPr>
          <w:rFonts w:hint="eastAsia"/>
        </w:rPr>
      </w:pPr>
      <w:r>
        <w:rPr>
          <w:rFonts w:hint="eastAsia"/>
        </w:rPr>
        <w:t xml:space="preserve">   </w:t>
      </w:r>
      <w:r>
        <w:rPr>
          <w:rFonts w:hint="eastAsia"/>
        </w:rPr>
        <w:t>↓</w:t>
      </w:r>
    </w:p>
    <w:p w14:paraId="5500F333" w14:textId="77777777" w:rsidR="002E3ACA" w:rsidRDefault="002E3ACA" w:rsidP="002E3ACA">
      <w:r>
        <w:t>Convert to %</w:t>
      </w:r>
    </w:p>
    <w:p w14:paraId="207ED2C8" w14:textId="77777777" w:rsidR="002E3ACA" w:rsidRDefault="002E3ACA" w:rsidP="002E3ACA">
      <w:pPr>
        <w:rPr>
          <w:rFonts w:hint="eastAsia"/>
        </w:rPr>
      </w:pPr>
      <w:r>
        <w:rPr>
          <w:rFonts w:hint="eastAsia"/>
        </w:rPr>
        <w:t xml:space="preserve">   </w:t>
      </w:r>
      <w:r>
        <w:rPr>
          <w:rFonts w:hint="eastAsia"/>
        </w:rPr>
        <w:t>↓</w:t>
      </w:r>
    </w:p>
    <w:p w14:paraId="3C6901AC" w14:textId="77777777" w:rsidR="002E3ACA" w:rsidRDefault="002E3ACA" w:rsidP="002E3ACA">
      <w:r>
        <w:t>Generate Tier</w:t>
      </w:r>
    </w:p>
    <w:p w14:paraId="2371F41C" w14:textId="77777777" w:rsidR="002E3ACA" w:rsidRDefault="002E3ACA" w:rsidP="002E3ACA">
      <w:pPr>
        <w:rPr>
          <w:rFonts w:hint="eastAsia"/>
        </w:rPr>
      </w:pPr>
      <w:r>
        <w:rPr>
          <w:rFonts w:hint="eastAsia"/>
        </w:rPr>
        <w:t xml:space="preserve">   </w:t>
      </w:r>
      <w:r>
        <w:rPr>
          <w:rFonts w:hint="eastAsia"/>
        </w:rPr>
        <w:t>↓</w:t>
      </w:r>
    </w:p>
    <w:p w14:paraId="65AE9ABB" w14:textId="77777777" w:rsidR="002E3ACA" w:rsidRDefault="002E3ACA" w:rsidP="002E3ACA">
      <w:r>
        <w:t>Feed into:</w:t>
      </w:r>
    </w:p>
    <w:p w14:paraId="7672D97D" w14:textId="77777777" w:rsidR="002E3ACA" w:rsidRDefault="002E3ACA" w:rsidP="002E3ACA">
      <w:pPr>
        <w:rPr>
          <w:rFonts w:hint="eastAsia"/>
        </w:rPr>
      </w:pPr>
      <w:r>
        <w:rPr>
          <w:rFonts w:hint="eastAsia"/>
        </w:rPr>
        <w:t xml:space="preserve">   </w:t>
      </w:r>
      <w:r>
        <w:rPr>
          <w:rFonts w:hint="eastAsia"/>
        </w:rPr>
        <w:t>→</w:t>
      </w:r>
      <w:r>
        <w:rPr>
          <w:rFonts w:hint="eastAsia"/>
        </w:rPr>
        <w:t xml:space="preserve"> Graphs</w:t>
      </w:r>
    </w:p>
    <w:p w14:paraId="2F0E7D48" w14:textId="77777777" w:rsidR="002E3ACA" w:rsidRDefault="002E3ACA" w:rsidP="002E3ACA">
      <w:pPr>
        <w:rPr>
          <w:rFonts w:hint="eastAsia"/>
        </w:rPr>
      </w:pPr>
      <w:r>
        <w:rPr>
          <w:rFonts w:hint="eastAsia"/>
        </w:rPr>
        <w:t xml:space="preserve">   </w:t>
      </w:r>
      <w:r>
        <w:rPr>
          <w:rFonts w:hint="eastAsia"/>
        </w:rPr>
        <w:t>→</w:t>
      </w:r>
      <w:r>
        <w:rPr>
          <w:rFonts w:hint="eastAsia"/>
        </w:rPr>
        <w:t xml:space="preserve"> Organ Model</w:t>
      </w:r>
    </w:p>
    <w:p w14:paraId="59E90A26" w14:textId="77777777" w:rsidR="002E3ACA" w:rsidRDefault="002E3ACA" w:rsidP="002E3ACA">
      <w:pPr>
        <w:rPr>
          <w:rFonts w:hint="eastAsia"/>
        </w:rPr>
      </w:pPr>
      <w:r>
        <w:rPr>
          <w:rFonts w:hint="eastAsia"/>
        </w:rPr>
        <w:t xml:space="preserve">   </w:t>
      </w:r>
      <w:r>
        <w:rPr>
          <w:rFonts w:hint="eastAsia"/>
        </w:rPr>
        <w:t>→</w:t>
      </w:r>
      <w:r>
        <w:rPr>
          <w:rFonts w:hint="eastAsia"/>
        </w:rPr>
        <w:t xml:space="preserve"> Simulations</w:t>
      </w:r>
    </w:p>
    <w:p w14:paraId="5C372939" w14:textId="77777777" w:rsidR="002E3ACA" w:rsidRDefault="002E3ACA" w:rsidP="002E3ACA">
      <w:r>
        <w:rPr>
          <w:rFonts w:ascii="Segoe UI Emoji" w:hAnsi="Segoe UI Emoji" w:cs="Segoe UI Emoji"/>
        </w:rPr>
        <w:t>🧠</w:t>
      </w:r>
      <w:r>
        <w:t xml:space="preserve"> 10. REALITY CHECK (IMPORTANT)</w:t>
      </w:r>
    </w:p>
    <w:p w14:paraId="4B354C3E" w14:textId="77777777" w:rsidR="002E3ACA" w:rsidRDefault="002E3ACA" w:rsidP="002E3ACA">
      <w:r>
        <w:rPr>
          <w:rFonts w:ascii="Segoe UI Emoji" w:hAnsi="Segoe UI Emoji" w:cs="Segoe UI Emoji"/>
        </w:rPr>
        <w:t>👉</w:t>
      </w:r>
      <w:r>
        <w:t xml:space="preserve"> Your current engine is:</w:t>
      </w:r>
    </w:p>
    <w:p w14:paraId="56BACCE0" w14:textId="77777777" w:rsidR="002E3ACA" w:rsidRDefault="002E3ACA" w:rsidP="002E3ACA">
      <w:r>
        <w:rPr>
          <w:rFonts w:ascii="Segoe UI Symbol" w:hAnsi="Segoe UI Symbol" w:cs="Segoe UI Symbol"/>
        </w:rPr>
        <w:t>✔</w:t>
      </w:r>
      <w:r>
        <w:t xml:space="preserve"> Logical</w:t>
      </w:r>
    </w:p>
    <w:p w14:paraId="57528BDC" w14:textId="77777777" w:rsidR="002E3ACA" w:rsidRDefault="002E3ACA" w:rsidP="002E3ACA">
      <w:r>
        <w:rPr>
          <w:rFonts w:ascii="Segoe UI Symbol" w:hAnsi="Segoe UI Symbol" w:cs="Segoe UI Symbol"/>
        </w:rPr>
        <w:t>✔</w:t>
      </w:r>
      <w:r>
        <w:t xml:space="preserve"> Explainable</w:t>
      </w:r>
    </w:p>
    <w:p w14:paraId="14CC52A3" w14:textId="77777777" w:rsidR="002E3ACA" w:rsidRDefault="002E3ACA" w:rsidP="002E3ACA">
      <w:r>
        <w:rPr>
          <w:rFonts w:ascii="Segoe UI Symbol" w:hAnsi="Segoe UI Symbol" w:cs="Segoe UI Symbol"/>
        </w:rPr>
        <w:t>✔</w:t>
      </w:r>
      <w:r>
        <w:t xml:space="preserve"> Good for demo</w:t>
      </w:r>
    </w:p>
    <w:p w14:paraId="7D8AF746" w14:textId="77777777" w:rsidR="002E3ACA" w:rsidRDefault="002E3ACA" w:rsidP="002E3ACA">
      <w:r>
        <w:rPr>
          <w:rFonts w:ascii="Segoe UI Emoji" w:hAnsi="Segoe UI Emoji" w:cs="Segoe UI Emoji"/>
        </w:rPr>
        <w:t>❗</w:t>
      </w:r>
      <w:r>
        <w:t xml:space="preserve"> BUT:</w:t>
      </w:r>
    </w:p>
    <w:p w14:paraId="573D443F" w14:textId="77777777" w:rsidR="002E3ACA" w:rsidRDefault="002E3ACA" w:rsidP="002E3ACA">
      <w:r>
        <w:lastRenderedPageBreak/>
        <w:t>Not trained ML model</w:t>
      </w:r>
    </w:p>
    <w:p w14:paraId="646FFCA0" w14:textId="77777777" w:rsidR="002E3ACA" w:rsidRDefault="002E3ACA" w:rsidP="002E3ACA">
      <w:r>
        <w:t>Weights are manually assigned</w:t>
      </w:r>
    </w:p>
    <w:p w14:paraId="373B7ADD" w14:textId="77777777" w:rsidR="002E3ACA" w:rsidRDefault="002E3ACA" w:rsidP="002E3ACA">
      <w:r>
        <w:rPr>
          <w:rFonts w:ascii="Segoe UI Emoji" w:hAnsi="Segoe UI Emoji" w:cs="Segoe UI Emoji"/>
        </w:rPr>
        <w:t>🔥</w:t>
      </w:r>
      <w:r>
        <w:t xml:space="preserve"> WHAT REAL SYSTEMS DO</w:t>
      </w:r>
    </w:p>
    <w:p w14:paraId="7FE549F9" w14:textId="77777777" w:rsidR="002E3ACA" w:rsidRDefault="002E3ACA" w:rsidP="002E3ACA">
      <w:r>
        <w:t>Instead of:</w:t>
      </w:r>
    </w:p>
    <w:p w14:paraId="1A53BF8F" w14:textId="77777777" w:rsidR="002E3ACA" w:rsidRDefault="002E3ACA" w:rsidP="002E3ACA">
      <w:r>
        <w:t>Python</w:t>
      </w:r>
    </w:p>
    <w:p w14:paraId="19E88C38" w14:textId="77777777" w:rsidR="002E3ACA" w:rsidRDefault="002E3ACA" w:rsidP="002E3ACA">
      <w:r>
        <w:t>bp * 0.2</w:t>
      </w:r>
    </w:p>
    <w:p w14:paraId="09580DD3" w14:textId="77777777" w:rsidR="002E3ACA" w:rsidRDefault="002E3ACA" w:rsidP="002E3ACA">
      <w:r>
        <w:t>They use:</w:t>
      </w:r>
    </w:p>
    <w:p w14:paraId="12170417" w14:textId="77777777" w:rsidR="002E3ACA" w:rsidRDefault="002E3ACA" w:rsidP="002E3ACA">
      <w:r>
        <w:rPr>
          <w:rFonts w:ascii="Segoe UI Emoji" w:hAnsi="Segoe UI Emoji" w:cs="Segoe UI Emoji"/>
        </w:rPr>
        <w:t>👉</w:t>
      </w:r>
      <w:r>
        <w:t xml:space="preserve"> Machine learning:</w:t>
      </w:r>
    </w:p>
    <w:p w14:paraId="18048ED2" w14:textId="77777777" w:rsidR="002E3ACA" w:rsidRDefault="002E3ACA" w:rsidP="002E3ACA">
      <w:r>
        <w:t>Random Forest</w:t>
      </w:r>
    </w:p>
    <w:p w14:paraId="01E7C511" w14:textId="77777777" w:rsidR="002E3ACA" w:rsidRDefault="002E3ACA" w:rsidP="002E3ACA">
      <w:proofErr w:type="spellStart"/>
      <w:r>
        <w:t>XGBoost</w:t>
      </w:r>
      <w:proofErr w:type="spellEnd"/>
    </w:p>
    <w:p w14:paraId="337FC830" w14:textId="77777777" w:rsidR="002E3ACA" w:rsidRDefault="002E3ACA" w:rsidP="002E3ACA">
      <w:r>
        <w:rPr>
          <w:rFonts w:ascii="Segoe UI Emoji" w:hAnsi="Segoe UI Emoji" w:cs="Segoe UI Emoji"/>
        </w:rPr>
        <w:t>👉</w:t>
      </w:r>
      <w:r>
        <w:t xml:space="preserve"> Weights are:</w:t>
      </w:r>
    </w:p>
    <w:p w14:paraId="482F96F5" w14:textId="77777777" w:rsidR="002E3ACA" w:rsidRDefault="002E3ACA" w:rsidP="002E3ACA">
      <w:r>
        <w:t>Learned from data</w:t>
      </w:r>
    </w:p>
    <w:p w14:paraId="686DC642" w14:textId="64BF045A" w:rsidR="0005238D" w:rsidRDefault="002E3ACA" w:rsidP="002E3ACA">
      <w:r>
        <w:t>Not manually set</w:t>
      </w:r>
    </w:p>
    <w:p w14:paraId="565BD3C0" w14:textId="77777777" w:rsidR="0005238D" w:rsidRDefault="0050494C">
      <w:pPr>
        <w:pStyle w:val="Heading1"/>
      </w:pPr>
      <w:r>
        <w:t>WHY WEIGHTS (0.15, 0.2 etc.)</w:t>
      </w:r>
    </w:p>
    <w:p w14:paraId="6616B7BC" w14:textId="77777777" w:rsidR="005841C9" w:rsidRDefault="005841C9" w:rsidP="005841C9">
      <w:r>
        <w:rPr>
          <w:rFonts w:ascii="Segoe UI Emoji" w:hAnsi="Segoe UI Emoji" w:cs="Segoe UI Emoji"/>
        </w:rPr>
        <w:t>🧠</w:t>
      </w:r>
      <w:r>
        <w:t xml:space="preserve"> WHY WEIGHTS ARE USED IN YOUR RISK ENGINE</w:t>
      </w:r>
    </w:p>
    <w:p w14:paraId="10939824" w14:textId="77777777" w:rsidR="005841C9" w:rsidRDefault="005841C9" w:rsidP="005841C9">
      <w:r>
        <w:rPr>
          <w:rFonts w:ascii="Segoe UI Emoji" w:hAnsi="Segoe UI Emoji" w:cs="Segoe UI Emoji"/>
        </w:rPr>
        <w:t>🔷</w:t>
      </w:r>
      <w:r>
        <w:t xml:space="preserve"> 1. Core Idea</w:t>
      </w:r>
    </w:p>
    <w:p w14:paraId="094065B0" w14:textId="77777777" w:rsidR="005841C9" w:rsidRDefault="005841C9" w:rsidP="005841C9">
      <w:r>
        <w:t>Your model combines multiple health factors:</w:t>
      </w:r>
    </w:p>
    <w:p w14:paraId="0689C4CB" w14:textId="77777777" w:rsidR="005841C9" w:rsidRDefault="005841C9" w:rsidP="005841C9">
      <w:r>
        <w:t>BP</w:t>
      </w:r>
    </w:p>
    <w:p w14:paraId="6E4F4788" w14:textId="77777777" w:rsidR="005841C9" w:rsidRDefault="005841C9" w:rsidP="005841C9">
      <w:r>
        <w:t>Glucose</w:t>
      </w:r>
    </w:p>
    <w:p w14:paraId="7278178D" w14:textId="77777777" w:rsidR="005841C9" w:rsidRDefault="005841C9" w:rsidP="005841C9">
      <w:r>
        <w:t>BMI</w:t>
      </w:r>
    </w:p>
    <w:p w14:paraId="042C72D7" w14:textId="77777777" w:rsidR="005841C9" w:rsidRDefault="005841C9" w:rsidP="005841C9">
      <w:r>
        <w:t>Cholesterol</w:t>
      </w:r>
    </w:p>
    <w:p w14:paraId="383E43E6" w14:textId="77777777" w:rsidR="005841C9" w:rsidRDefault="005841C9" w:rsidP="005841C9">
      <w:r>
        <w:t>Age</w:t>
      </w:r>
    </w:p>
    <w:p w14:paraId="47BFA552" w14:textId="77777777" w:rsidR="005841C9" w:rsidRDefault="005841C9" w:rsidP="005841C9">
      <w:r>
        <w:t>Drugs</w:t>
      </w:r>
    </w:p>
    <w:p w14:paraId="1E3621AB" w14:textId="77777777" w:rsidR="005841C9" w:rsidRDefault="005841C9" w:rsidP="005841C9">
      <w:r>
        <w:rPr>
          <w:rFonts w:ascii="Segoe UI Emoji" w:hAnsi="Segoe UI Emoji" w:cs="Segoe UI Emoji"/>
        </w:rPr>
        <w:t>👉</w:t>
      </w:r>
      <w:r>
        <w:t xml:space="preserve"> But not all factors are equally important</w:t>
      </w:r>
    </w:p>
    <w:p w14:paraId="1DB65FA9" w14:textId="77777777" w:rsidR="005841C9" w:rsidRDefault="005841C9" w:rsidP="005841C9">
      <w:r>
        <w:t>So we use weights to represent:</w:t>
      </w:r>
    </w:p>
    <w:p w14:paraId="78809542" w14:textId="77777777" w:rsidR="005841C9" w:rsidRDefault="005841C9" w:rsidP="005841C9">
      <w:r>
        <w:lastRenderedPageBreak/>
        <w:t>“How much each parameter contributes to overall risk”</w:t>
      </w:r>
    </w:p>
    <w:p w14:paraId="77EAEE06" w14:textId="77777777" w:rsidR="005841C9" w:rsidRDefault="005841C9" w:rsidP="005841C9">
      <w:r>
        <w:rPr>
          <w:rFonts w:ascii="Segoe UI Emoji" w:hAnsi="Segoe UI Emoji" w:cs="Segoe UI Emoji"/>
        </w:rPr>
        <w:t>⚖️</w:t>
      </w:r>
      <w:r>
        <w:t xml:space="preserve"> 2. What a Weight Means</w:t>
      </w:r>
    </w:p>
    <w:p w14:paraId="0ABA4F7F" w14:textId="77777777" w:rsidR="005841C9" w:rsidRDefault="005841C9" w:rsidP="005841C9">
      <w:r>
        <w:t>In your formula:</w:t>
      </w:r>
    </w:p>
    <w:p w14:paraId="28888398" w14:textId="77777777" w:rsidR="005841C9" w:rsidRDefault="005841C9" w:rsidP="005841C9">
      <w:r>
        <w:t>Python</w:t>
      </w:r>
    </w:p>
    <w:p w14:paraId="182D2A80" w14:textId="77777777" w:rsidR="005841C9" w:rsidRDefault="005841C9" w:rsidP="005841C9">
      <w:r>
        <w:t>bp * 0.2</w:t>
      </w:r>
    </w:p>
    <w:p w14:paraId="17C42088" w14:textId="77777777" w:rsidR="005841C9" w:rsidRDefault="005841C9" w:rsidP="005841C9">
      <w:r>
        <w:rPr>
          <w:rFonts w:ascii="Segoe UI Emoji" w:hAnsi="Segoe UI Emoji" w:cs="Segoe UI Emoji"/>
        </w:rPr>
        <w:t>👉</w:t>
      </w:r>
      <w:r>
        <w:t xml:space="preserve"> This means:</w:t>
      </w:r>
    </w:p>
    <w:p w14:paraId="5A20C571" w14:textId="77777777" w:rsidR="005841C9" w:rsidRDefault="005841C9" w:rsidP="005841C9">
      <w:r>
        <w:t>Blood Pressure contributes 20% importance to total risk</w:t>
      </w:r>
    </w:p>
    <w:p w14:paraId="36435731" w14:textId="77777777" w:rsidR="005841C9" w:rsidRDefault="005841C9" w:rsidP="005841C9">
      <w:r>
        <w:rPr>
          <w:rFonts w:ascii="Segoe UI Emoji" w:hAnsi="Segoe UI Emoji" w:cs="Segoe UI Emoji"/>
        </w:rPr>
        <w:t>📊</w:t>
      </w:r>
      <w:r>
        <w:t xml:space="preserve"> 3. Why Different Weights?</w:t>
      </w:r>
    </w:p>
    <w:p w14:paraId="5074D628" w14:textId="77777777" w:rsidR="005841C9" w:rsidRDefault="005841C9" w:rsidP="005841C9">
      <w:r>
        <w:t>Because medically:</w:t>
      </w:r>
    </w:p>
    <w:p w14:paraId="2D4890D4" w14:textId="77777777" w:rsidR="005841C9" w:rsidRDefault="005841C9" w:rsidP="005841C9">
      <w:r>
        <w:t>Factor</w:t>
      </w:r>
    </w:p>
    <w:p w14:paraId="53E8D5C1" w14:textId="77777777" w:rsidR="005841C9" w:rsidRDefault="005841C9" w:rsidP="005841C9">
      <w:r>
        <w:t>Importance</w:t>
      </w:r>
    </w:p>
    <w:p w14:paraId="265D248E" w14:textId="77777777" w:rsidR="005841C9" w:rsidRDefault="005841C9" w:rsidP="005841C9">
      <w:r>
        <w:t>Reason</w:t>
      </w:r>
    </w:p>
    <w:p w14:paraId="5E503473" w14:textId="77777777" w:rsidR="005841C9" w:rsidRDefault="005841C9" w:rsidP="005841C9">
      <w:r>
        <w:t>BP</w:t>
      </w:r>
    </w:p>
    <w:p w14:paraId="45F909F3" w14:textId="77777777" w:rsidR="005841C9" w:rsidRDefault="005841C9" w:rsidP="005841C9">
      <w:r>
        <w:t>Very High</w:t>
      </w:r>
    </w:p>
    <w:p w14:paraId="7DFF97E0" w14:textId="77777777" w:rsidR="005841C9" w:rsidRDefault="005841C9" w:rsidP="005841C9">
      <w:r>
        <w:t>Directly affects heart &amp; stroke</w:t>
      </w:r>
    </w:p>
    <w:p w14:paraId="51725C18" w14:textId="77777777" w:rsidR="005841C9" w:rsidRDefault="005841C9" w:rsidP="005841C9">
      <w:r>
        <w:t>Glucose</w:t>
      </w:r>
    </w:p>
    <w:p w14:paraId="2B43D7F7" w14:textId="77777777" w:rsidR="005841C9" w:rsidRDefault="005841C9" w:rsidP="005841C9">
      <w:r>
        <w:t>Very High</w:t>
      </w:r>
    </w:p>
    <w:p w14:paraId="64C0F100" w14:textId="77777777" w:rsidR="005841C9" w:rsidRDefault="005841C9" w:rsidP="005841C9">
      <w:r>
        <w:t>Diabetes + organ damage</w:t>
      </w:r>
    </w:p>
    <w:p w14:paraId="58EA77C6" w14:textId="77777777" w:rsidR="005841C9" w:rsidRDefault="005841C9" w:rsidP="005841C9">
      <w:r>
        <w:t>Cholesterol</w:t>
      </w:r>
    </w:p>
    <w:p w14:paraId="3601BA8D" w14:textId="77777777" w:rsidR="005841C9" w:rsidRDefault="005841C9" w:rsidP="005841C9">
      <w:r>
        <w:t>High</w:t>
      </w:r>
    </w:p>
    <w:p w14:paraId="7B5E81F8" w14:textId="77777777" w:rsidR="005841C9" w:rsidRDefault="005841C9" w:rsidP="005841C9">
      <w:r>
        <w:t>Artery blockage</w:t>
      </w:r>
    </w:p>
    <w:p w14:paraId="73AD039F" w14:textId="77777777" w:rsidR="005841C9" w:rsidRDefault="005841C9" w:rsidP="005841C9">
      <w:r>
        <w:t>BMI</w:t>
      </w:r>
    </w:p>
    <w:p w14:paraId="4F70E6C4" w14:textId="77777777" w:rsidR="005841C9" w:rsidRDefault="005841C9" w:rsidP="005841C9">
      <w:r>
        <w:t>Moderate</w:t>
      </w:r>
    </w:p>
    <w:p w14:paraId="3951DEB8" w14:textId="77777777" w:rsidR="005841C9" w:rsidRDefault="005841C9" w:rsidP="005841C9">
      <w:r>
        <w:t>Lifestyle-related</w:t>
      </w:r>
    </w:p>
    <w:p w14:paraId="14DA19CE" w14:textId="77777777" w:rsidR="005841C9" w:rsidRDefault="005841C9" w:rsidP="005841C9">
      <w:r>
        <w:t>Age</w:t>
      </w:r>
    </w:p>
    <w:p w14:paraId="0E1CA8F7" w14:textId="77777777" w:rsidR="005841C9" w:rsidRDefault="005841C9" w:rsidP="005841C9">
      <w:r>
        <w:t>Moderate</w:t>
      </w:r>
    </w:p>
    <w:p w14:paraId="7C8AB6E3" w14:textId="77777777" w:rsidR="005841C9" w:rsidRDefault="005841C9" w:rsidP="005841C9">
      <w:r>
        <w:lastRenderedPageBreak/>
        <w:t>Natural risk factor</w:t>
      </w:r>
    </w:p>
    <w:p w14:paraId="70971447" w14:textId="77777777" w:rsidR="005841C9" w:rsidRDefault="005841C9" w:rsidP="005841C9">
      <w:r>
        <w:t>Dose</w:t>
      </w:r>
    </w:p>
    <w:p w14:paraId="6EF1E4B2" w14:textId="77777777" w:rsidR="005841C9" w:rsidRDefault="005841C9" w:rsidP="005841C9">
      <w:r>
        <w:t>Moderate</w:t>
      </w:r>
    </w:p>
    <w:p w14:paraId="50DF7913" w14:textId="77777777" w:rsidR="005841C9" w:rsidRDefault="005841C9" w:rsidP="005841C9">
      <w:r>
        <w:t>Drug toxicity</w:t>
      </w:r>
    </w:p>
    <w:p w14:paraId="2834A3D9" w14:textId="77777777" w:rsidR="005841C9" w:rsidRDefault="005841C9" w:rsidP="005841C9">
      <w:r>
        <w:t>Tablets</w:t>
      </w:r>
    </w:p>
    <w:p w14:paraId="067E7C6D" w14:textId="77777777" w:rsidR="005841C9" w:rsidRDefault="005841C9" w:rsidP="005841C9">
      <w:r>
        <w:t>Low</w:t>
      </w:r>
    </w:p>
    <w:p w14:paraId="3D7804BD" w14:textId="77777777" w:rsidR="005841C9" w:rsidRDefault="005841C9" w:rsidP="005841C9">
      <w:r>
        <w:t>Indirect effect</w:t>
      </w:r>
    </w:p>
    <w:p w14:paraId="405AA7C4" w14:textId="77777777" w:rsidR="005841C9" w:rsidRDefault="005841C9" w:rsidP="005841C9">
      <w:r>
        <w:t>Days</w:t>
      </w:r>
    </w:p>
    <w:p w14:paraId="70E2F3A0" w14:textId="77777777" w:rsidR="005841C9" w:rsidRDefault="005841C9" w:rsidP="005841C9">
      <w:r>
        <w:t>Low</w:t>
      </w:r>
    </w:p>
    <w:p w14:paraId="4DA930C5" w14:textId="77777777" w:rsidR="005841C9" w:rsidRDefault="005841C9" w:rsidP="005841C9">
      <w:r>
        <w:t>Long-term exposure</w:t>
      </w:r>
    </w:p>
    <w:p w14:paraId="6EC0C1EA" w14:textId="77777777" w:rsidR="005841C9" w:rsidRDefault="005841C9" w:rsidP="005841C9">
      <w:r>
        <w:rPr>
          <w:rFonts w:ascii="Segoe UI Emoji" w:hAnsi="Segoe UI Emoji" w:cs="Segoe UI Emoji"/>
        </w:rPr>
        <w:t>🔬</w:t>
      </w:r>
      <w:r>
        <w:t xml:space="preserve"> 4. Medical Justification (VERY IMPORTANT)</w:t>
      </w:r>
    </w:p>
    <w:p w14:paraId="73DC31BB" w14:textId="77777777" w:rsidR="005841C9" w:rsidRDefault="005841C9" w:rsidP="005841C9">
      <w:r>
        <w:t>These weights are not random — they reflect clinical understanding</w:t>
      </w:r>
    </w:p>
    <w:p w14:paraId="616CB95C" w14:textId="77777777" w:rsidR="005841C9" w:rsidRDefault="005841C9" w:rsidP="005841C9">
      <w:r>
        <w:rPr>
          <w:rFonts w:ascii="Segoe UI Emoji" w:hAnsi="Segoe UI Emoji" w:cs="Segoe UI Emoji"/>
        </w:rPr>
        <w:t>❤️</w:t>
      </w:r>
      <w:r>
        <w:t xml:space="preserve"> Blood Pressure (0.2)</w:t>
      </w:r>
    </w:p>
    <w:p w14:paraId="230FE3F4" w14:textId="77777777" w:rsidR="005841C9" w:rsidRDefault="005841C9" w:rsidP="005841C9">
      <w:r>
        <w:t>Causes:</w:t>
      </w:r>
    </w:p>
    <w:p w14:paraId="33A8BFD7" w14:textId="77777777" w:rsidR="005841C9" w:rsidRDefault="005841C9" w:rsidP="005841C9">
      <w:r>
        <w:t>Heart attack</w:t>
      </w:r>
    </w:p>
    <w:p w14:paraId="6BD4576C" w14:textId="77777777" w:rsidR="005841C9" w:rsidRDefault="005841C9" w:rsidP="005841C9">
      <w:r>
        <w:t>Stroke</w:t>
      </w:r>
    </w:p>
    <w:p w14:paraId="4C2AAC8A" w14:textId="77777777" w:rsidR="005841C9" w:rsidRDefault="005841C9" w:rsidP="005841C9">
      <w:r>
        <w:t>Kidney damage</w:t>
      </w:r>
    </w:p>
    <w:p w14:paraId="1C2A0FF6" w14:textId="77777777" w:rsidR="005841C9" w:rsidRDefault="005841C9" w:rsidP="005841C9">
      <w:r>
        <w:rPr>
          <w:rFonts w:ascii="Segoe UI Emoji" w:hAnsi="Segoe UI Emoji" w:cs="Segoe UI Emoji"/>
        </w:rPr>
        <w:t>👉</w:t>
      </w:r>
      <w:r>
        <w:t xml:space="preserve"> That’s why highest weight</w:t>
      </w:r>
    </w:p>
    <w:p w14:paraId="14B32471" w14:textId="77777777" w:rsidR="005841C9" w:rsidRDefault="005841C9" w:rsidP="005841C9">
      <w:r>
        <w:rPr>
          <w:rFonts w:ascii="Segoe UI Emoji" w:hAnsi="Segoe UI Emoji" w:cs="Segoe UI Emoji"/>
        </w:rPr>
        <w:t>🍬</w:t>
      </w:r>
      <w:r>
        <w:t xml:space="preserve"> Glucose (0.2)</w:t>
      </w:r>
    </w:p>
    <w:p w14:paraId="3789AEE2" w14:textId="77777777" w:rsidR="005841C9" w:rsidRDefault="005841C9" w:rsidP="005841C9">
      <w:r>
        <w:t>Leads to:</w:t>
      </w:r>
    </w:p>
    <w:p w14:paraId="3806F7E8" w14:textId="77777777" w:rsidR="005841C9" w:rsidRDefault="005841C9" w:rsidP="005841C9">
      <w:r>
        <w:t>Diabetes</w:t>
      </w:r>
    </w:p>
    <w:p w14:paraId="7E615705" w14:textId="77777777" w:rsidR="005841C9" w:rsidRDefault="005841C9" w:rsidP="005841C9">
      <w:r>
        <w:t>Nerve damage</w:t>
      </w:r>
    </w:p>
    <w:p w14:paraId="77544F8D" w14:textId="77777777" w:rsidR="005841C9" w:rsidRDefault="005841C9" w:rsidP="005841C9">
      <w:r>
        <w:t>Organ failure</w:t>
      </w:r>
    </w:p>
    <w:p w14:paraId="787CD46C" w14:textId="77777777" w:rsidR="005841C9" w:rsidRDefault="005841C9" w:rsidP="005841C9">
      <w:r>
        <w:rPr>
          <w:rFonts w:ascii="Segoe UI Emoji" w:hAnsi="Segoe UI Emoji" w:cs="Segoe UI Emoji"/>
        </w:rPr>
        <w:t>👉</w:t>
      </w:r>
      <w:r>
        <w:t xml:space="preserve"> Equal importance to BP</w:t>
      </w:r>
    </w:p>
    <w:p w14:paraId="67EE2B58" w14:textId="77777777" w:rsidR="005841C9" w:rsidRDefault="005841C9" w:rsidP="005841C9">
      <w:r>
        <w:rPr>
          <w:rFonts w:ascii="Segoe UI Emoji" w:hAnsi="Segoe UI Emoji" w:cs="Segoe UI Emoji"/>
        </w:rPr>
        <w:t>🧈</w:t>
      </w:r>
      <w:r>
        <w:t xml:space="preserve"> Cholesterol (0.15)</w:t>
      </w:r>
    </w:p>
    <w:p w14:paraId="3701AF67" w14:textId="77777777" w:rsidR="005841C9" w:rsidRDefault="005841C9" w:rsidP="005841C9">
      <w:r>
        <w:t>Builds plaque in arteries</w:t>
      </w:r>
    </w:p>
    <w:p w14:paraId="56B2D37D" w14:textId="77777777" w:rsidR="005841C9" w:rsidRDefault="005841C9" w:rsidP="005841C9">
      <w:r>
        <w:lastRenderedPageBreak/>
        <w:t>Leads to blockage</w:t>
      </w:r>
    </w:p>
    <w:p w14:paraId="256850C8" w14:textId="77777777" w:rsidR="005841C9" w:rsidRDefault="005841C9" w:rsidP="005841C9">
      <w:r>
        <w:rPr>
          <w:rFonts w:ascii="Segoe UI Emoji" w:hAnsi="Segoe UI Emoji" w:cs="Segoe UI Emoji"/>
        </w:rPr>
        <w:t>👉</w:t>
      </w:r>
      <w:r>
        <w:t xml:space="preserve"> Slightly less than BP</w:t>
      </w:r>
    </w:p>
    <w:p w14:paraId="2DEFD17D" w14:textId="77777777" w:rsidR="005841C9" w:rsidRDefault="005841C9" w:rsidP="005841C9">
      <w:r>
        <w:rPr>
          <w:rFonts w:ascii="Segoe UI Emoji" w:hAnsi="Segoe UI Emoji" w:cs="Segoe UI Emoji"/>
        </w:rPr>
        <w:t>⚖️</w:t>
      </w:r>
      <w:r>
        <w:t xml:space="preserve"> BMI (0.15)</w:t>
      </w:r>
    </w:p>
    <w:p w14:paraId="6444712A" w14:textId="77777777" w:rsidR="005841C9" w:rsidRDefault="005841C9" w:rsidP="005841C9">
      <w:r>
        <w:t>Obesity is a risk amplifier, not direct cause</w:t>
      </w:r>
    </w:p>
    <w:p w14:paraId="30B64069" w14:textId="77777777" w:rsidR="005841C9" w:rsidRDefault="005841C9" w:rsidP="005841C9">
      <w:r>
        <w:rPr>
          <w:rFonts w:ascii="Segoe UI Emoji" w:hAnsi="Segoe UI Emoji" w:cs="Segoe UI Emoji"/>
        </w:rPr>
        <w:t>👴</w:t>
      </w:r>
      <w:r>
        <w:t xml:space="preserve"> Age (0.1)</w:t>
      </w:r>
    </w:p>
    <w:p w14:paraId="5AD1C20D" w14:textId="77777777" w:rsidR="005841C9" w:rsidRDefault="005841C9" w:rsidP="005841C9">
      <w:r>
        <w:t>Cannot be changed</w:t>
      </w:r>
    </w:p>
    <w:p w14:paraId="3C0E589F" w14:textId="77777777" w:rsidR="005841C9" w:rsidRDefault="005841C9" w:rsidP="005841C9">
      <w:r>
        <w:t>Only increases baseline risk</w:t>
      </w:r>
    </w:p>
    <w:p w14:paraId="0D6A94D2" w14:textId="77777777" w:rsidR="005841C9" w:rsidRDefault="005841C9" w:rsidP="005841C9">
      <w:r>
        <w:rPr>
          <w:rFonts w:ascii="Segoe UI Emoji" w:hAnsi="Segoe UI Emoji" w:cs="Segoe UI Emoji"/>
        </w:rPr>
        <w:t>💊</w:t>
      </w:r>
      <w:r>
        <w:t xml:space="preserve"> Drug Dose (0.1)</w:t>
      </w:r>
    </w:p>
    <w:p w14:paraId="4CDBF396" w14:textId="77777777" w:rsidR="005841C9" w:rsidRDefault="005841C9" w:rsidP="005841C9">
      <w:r>
        <w:t>Affects liver + kidney</w:t>
      </w:r>
    </w:p>
    <w:p w14:paraId="2D1C9D48" w14:textId="77777777" w:rsidR="005841C9" w:rsidRDefault="005841C9" w:rsidP="005841C9">
      <w:r>
        <w:t>Toxicity depends on amount</w:t>
      </w:r>
    </w:p>
    <w:p w14:paraId="3DCA9A30" w14:textId="77777777" w:rsidR="005841C9" w:rsidRDefault="005841C9" w:rsidP="005841C9">
      <w:r>
        <w:rPr>
          <w:rFonts w:ascii="Segoe UI Emoji" w:hAnsi="Segoe UI Emoji" w:cs="Segoe UI Emoji"/>
        </w:rPr>
        <w:t>💊</w:t>
      </w:r>
      <w:r>
        <w:t xml:space="preserve"> Tablets (0.05)</w:t>
      </w:r>
    </w:p>
    <w:p w14:paraId="208A04C6" w14:textId="77777777" w:rsidR="005841C9" w:rsidRDefault="005841C9" w:rsidP="005841C9">
      <w:pPr>
        <w:rPr>
          <w:rFonts w:hint="eastAsia"/>
        </w:rPr>
      </w:pPr>
      <w:r>
        <w:rPr>
          <w:rFonts w:hint="eastAsia"/>
        </w:rPr>
        <w:t xml:space="preserve">More drugs </w:t>
      </w:r>
      <w:r>
        <w:rPr>
          <w:rFonts w:hint="eastAsia"/>
        </w:rPr>
        <w:t>→</w:t>
      </w:r>
      <w:r>
        <w:rPr>
          <w:rFonts w:hint="eastAsia"/>
        </w:rPr>
        <w:t xml:space="preserve"> more interactions</w:t>
      </w:r>
    </w:p>
    <w:p w14:paraId="69E5D188" w14:textId="77777777" w:rsidR="005841C9" w:rsidRDefault="005841C9" w:rsidP="005841C9">
      <w:r>
        <w:t>But indirect effect</w:t>
      </w:r>
    </w:p>
    <w:p w14:paraId="30A431B0" w14:textId="77777777" w:rsidR="005841C9" w:rsidRDefault="005841C9" w:rsidP="005841C9">
      <w:r>
        <w:rPr>
          <w:rFonts w:ascii="Segoe UI Emoji" w:hAnsi="Segoe UI Emoji" w:cs="Segoe UI Emoji"/>
        </w:rPr>
        <w:t>📅</w:t>
      </w:r>
      <w:r>
        <w:t xml:space="preserve"> Days (0.05)</w:t>
      </w:r>
    </w:p>
    <w:p w14:paraId="2612FA44" w14:textId="77777777" w:rsidR="005841C9" w:rsidRDefault="005841C9" w:rsidP="005841C9">
      <w:pPr>
        <w:rPr>
          <w:rFonts w:hint="eastAsia"/>
        </w:rPr>
      </w:pPr>
      <w:r>
        <w:rPr>
          <w:rFonts w:hint="eastAsia"/>
        </w:rPr>
        <w:t xml:space="preserve">Long exposure </w:t>
      </w:r>
      <w:r>
        <w:rPr>
          <w:rFonts w:hint="eastAsia"/>
        </w:rPr>
        <w:t>→</w:t>
      </w:r>
      <w:r>
        <w:rPr>
          <w:rFonts w:hint="eastAsia"/>
        </w:rPr>
        <w:t xml:space="preserve"> damage</w:t>
      </w:r>
    </w:p>
    <w:p w14:paraId="4117C790" w14:textId="77777777" w:rsidR="005841C9" w:rsidRDefault="005841C9" w:rsidP="005841C9">
      <w:r>
        <w:t>But slower effect</w:t>
      </w:r>
    </w:p>
    <w:p w14:paraId="484FB661" w14:textId="77777777" w:rsidR="005841C9" w:rsidRDefault="005841C9" w:rsidP="005841C9">
      <w:r>
        <w:rPr>
          <w:rFonts w:ascii="Segoe UI Emoji" w:hAnsi="Segoe UI Emoji" w:cs="Segoe UI Emoji"/>
        </w:rPr>
        <w:t>🧮</w:t>
      </w:r>
      <w:r>
        <w:t xml:space="preserve"> 5. Why weights sum ≈ 1?</w:t>
      </w:r>
    </w:p>
    <w:p w14:paraId="351483A0" w14:textId="77777777" w:rsidR="005841C9" w:rsidRDefault="005841C9" w:rsidP="005841C9">
      <w:r>
        <w:t>Total:</w:t>
      </w:r>
    </w:p>
    <w:p w14:paraId="6F0A698A" w14:textId="77777777" w:rsidR="005841C9" w:rsidRDefault="005841C9" w:rsidP="005841C9">
      <w:r>
        <w:t>Plain text</w:t>
      </w:r>
    </w:p>
    <w:p w14:paraId="7D7FB9DB" w14:textId="77777777" w:rsidR="005841C9" w:rsidRDefault="005841C9" w:rsidP="005841C9">
      <w:r>
        <w:t>0.15 + 0.2 + 0.2 + 0.15 + 0.1 + 0.1 + 0.05 + 0.05 = 1</w:t>
      </w:r>
    </w:p>
    <w:p w14:paraId="280A07F6" w14:textId="77777777" w:rsidR="005841C9" w:rsidRDefault="005841C9" w:rsidP="005841C9">
      <w:r>
        <w:rPr>
          <w:rFonts w:ascii="Segoe UI Emoji" w:hAnsi="Segoe UI Emoji" w:cs="Segoe UI Emoji"/>
        </w:rPr>
        <w:t>👉</w:t>
      </w:r>
      <w:r>
        <w:t xml:space="preserve"> This ensures:</w:t>
      </w:r>
    </w:p>
    <w:p w14:paraId="23E03685" w14:textId="77777777" w:rsidR="005841C9" w:rsidRDefault="005841C9" w:rsidP="005841C9">
      <w:r>
        <w:t>Risk stays between 0–1</w:t>
      </w:r>
    </w:p>
    <w:p w14:paraId="6B985119" w14:textId="77777777" w:rsidR="005841C9" w:rsidRDefault="005841C9" w:rsidP="005841C9">
      <w:r>
        <w:t>Balanced contribution</w:t>
      </w:r>
    </w:p>
    <w:p w14:paraId="4D6C228B" w14:textId="77777777" w:rsidR="005841C9" w:rsidRDefault="005841C9" w:rsidP="005841C9">
      <w:r>
        <w:t>No overflow</w:t>
      </w:r>
    </w:p>
    <w:p w14:paraId="48760F14" w14:textId="77777777" w:rsidR="005841C9" w:rsidRDefault="005841C9" w:rsidP="005841C9">
      <w:r>
        <w:rPr>
          <w:rFonts w:ascii="Segoe UI Emoji" w:hAnsi="Segoe UI Emoji" w:cs="Segoe UI Emoji"/>
        </w:rPr>
        <w:t>🔥</w:t>
      </w:r>
      <w:r>
        <w:t xml:space="preserve"> 6. Why NOT Equal Weights?</w:t>
      </w:r>
    </w:p>
    <w:p w14:paraId="742D5146" w14:textId="77777777" w:rsidR="005841C9" w:rsidRDefault="005841C9" w:rsidP="005841C9">
      <w:r>
        <w:lastRenderedPageBreak/>
        <w:t>If all were equal:</w:t>
      </w:r>
    </w:p>
    <w:p w14:paraId="0993D090" w14:textId="77777777" w:rsidR="005841C9" w:rsidRDefault="005841C9" w:rsidP="005841C9">
      <w:r>
        <w:t>Python</w:t>
      </w:r>
    </w:p>
    <w:p w14:paraId="06B4C79C" w14:textId="77777777" w:rsidR="005841C9" w:rsidRDefault="005841C9" w:rsidP="005841C9">
      <w:r>
        <w:t>risk = (all inputs) / 8</w:t>
      </w:r>
    </w:p>
    <w:p w14:paraId="605A4DFD" w14:textId="77777777" w:rsidR="005841C9" w:rsidRDefault="005841C9" w:rsidP="005841C9">
      <w:r>
        <w:rPr>
          <w:rFonts w:ascii="Segoe UI Emoji" w:hAnsi="Segoe UI Emoji" w:cs="Segoe UI Emoji"/>
        </w:rPr>
        <w:t>❌</w:t>
      </w:r>
      <w:r>
        <w:t xml:space="preserve"> Problem:</w:t>
      </w:r>
    </w:p>
    <w:p w14:paraId="036EC419" w14:textId="77777777" w:rsidR="005841C9" w:rsidRDefault="005841C9" w:rsidP="005841C9">
      <w:r>
        <w:t xml:space="preserve">BP treated same as tablets </w:t>
      </w:r>
      <w:r>
        <w:rPr>
          <w:rFonts w:ascii="Segoe UI Emoji" w:hAnsi="Segoe UI Emoji" w:cs="Segoe UI Emoji"/>
        </w:rPr>
        <w:t>❌</w:t>
      </w:r>
    </w:p>
    <w:p w14:paraId="4B6596BF" w14:textId="77777777" w:rsidR="005841C9" w:rsidRDefault="005841C9" w:rsidP="005841C9">
      <w:r>
        <w:t xml:space="preserve">Glucose same as days </w:t>
      </w:r>
      <w:r>
        <w:rPr>
          <w:rFonts w:ascii="Segoe UI Emoji" w:hAnsi="Segoe UI Emoji" w:cs="Segoe UI Emoji"/>
        </w:rPr>
        <w:t>❌</w:t>
      </w:r>
    </w:p>
    <w:p w14:paraId="135508E9" w14:textId="77777777" w:rsidR="005841C9" w:rsidRDefault="005841C9" w:rsidP="005841C9">
      <w:r>
        <w:rPr>
          <w:rFonts w:ascii="Segoe UI Emoji" w:hAnsi="Segoe UI Emoji" w:cs="Segoe UI Emoji"/>
        </w:rPr>
        <w:t>👉</w:t>
      </w:r>
      <w:r>
        <w:t xml:space="preserve"> That is medically incorrect</w:t>
      </w:r>
    </w:p>
    <w:p w14:paraId="40439F39" w14:textId="77777777" w:rsidR="005841C9" w:rsidRDefault="005841C9" w:rsidP="005841C9">
      <w:r>
        <w:rPr>
          <w:rFonts w:ascii="Segoe UI Emoji" w:hAnsi="Segoe UI Emoji" w:cs="Segoe UI Emoji"/>
        </w:rPr>
        <w:t>🧠</w:t>
      </w:r>
      <w:r>
        <w:t xml:space="preserve"> 7. Where do real weights come from?</w:t>
      </w:r>
    </w:p>
    <w:p w14:paraId="7D40199B" w14:textId="77777777" w:rsidR="005841C9" w:rsidRDefault="005841C9" w:rsidP="005841C9">
      <w:r>
        <w:t xml:space="preserve">Your model: </w:t>
      </w:r>
      <w:r>
        <w:rPr>
          <w:rFonts w:ascii="Segoe UI Emoji" w:hAnsi="Segoe UI Emoji" w:cs="Segoe UI Emoji"/>
        </w:rPr>
        <w:t>👉</w:t>
      </w:r>
      <w:r>
        <w:t xml:space="preserve"> Manually assigned weights</w:t>
      </w:r>
    </w:p>
    <w:p w14:paraId="1F234F97" w14:textId="77777777" w:rsidR="005841C9" w:rsidRDefault="005841C9" w:rsidP="005841C9">
      <w:r>
        <w:t xml:space="preserve">Real systems: </w:t>
      </w:r>
      <w:r>
        <w:rPr>
          <w:rFonts w:ascii="Segoe UI Emoji" w:hAnsi="Segoe UI Emoji" w:cs="Segoe UI Emoji"/>
        </w:rPr>
        <w:t>👉</w:t>
      </w:r>
      <w:r>
        <w:t xml:space="preserve"> Learn weights from data</w:t>
      </w:r>
    </w:p>
    <w:p w14:paraId="28B10622" w14:textId="77777777" w:rsidR="005841C9" w:rsidRDefault="005841C9" w:rsidP="005841C9">
      <w:r>
        <w:t>Example (Real ML):</w:t>
      </w:r>
    </w:p>
    <w:p w14:paraId="2A451B9F" w14:textId="77777777" w:rsidR="005841C9" w:rsidRDefault="005841C9" w:rsidP="005841C9">
      <w:r>
        <w:t>Using Random Forest:</w:t>
      </w:r>
    </w:p>
    <w:p w14:paraId="3841715D" w14:textId="77777777" w:rsidR="005841C9" w:rsidRDefault="005841C9" w:rsidP="005841C9">
      <w:r>
        <w:t>Model learns:</w:t>
      </w:r>
    </w:p>
    <w:p w14:paraId="41A6C504" w14:textId="77777777" w:rsidR="005841C9" w:rsidRDefault="005841C9" w:rsidP="005841C9">
      <w:r>
        <w:t>BP importance = 0.27</w:t>
      </w:r>
    </w:p>
    <w:p w14:paraId="35E10830" w14:textId="77777777" w:rsidR="005841C9" w:rsidRDefault="005841C9" w:rsidP="005841C9">
      <w:r>
        <w:t>Glucose = 0.31</w:t>
      </w:r>
    </w:p>
    <w:p w14:paraId="1503FC32" w14:textId="77777777" w:rsidR="005841C9" w:rsidRDefault="005841C9" w:rsidP="005841C9">
      <w:r>
        <w:t>BMI = 0.12</w:t>
      </w:r>
    </w:p>
    <w:p w14:paraId="54EECD13" w14:textId="77777777" w:rsidR="005841C9" w:rsidRDefault="005841C9" w:rsidP="005841C9">
      <w:r>
        <w:rPr>
          <w:rFonts w:ascii="Segoe UI Emoji" w:hAnsi="Segoe UI Emoji" w:cs="Segoe UI Emoji"/>
        </w:rPr>
        <w:t>👉</w:t>
      </w:r>
      <w:r>
        <w:t xml:space="preserve"> Automatically derived</w:t>
      </w:r>
    </w:p>
    <w:p w14:paraId="683E339B" w14:textId="77777777" w:rsidR="005841C9" w:rsidRDefault="005841C9" w:rsidP="005841C9">
      <w:r>
        <w:rPr>
          <w:rFonts w:ascii="Segoe UI Emoji" w:hAnsi="Segoe UI Emoji" w:cs="Segoe UI Emoji"/>
        </w:rPr>
        <w:t>🔬</w:t>
      </w:r>
      <w:r>
        <w:t xml:space="preserve"> 8. Types of Weight Sources</w:t>
      </w:r>
    </w:p>
    <w:p w14:paraId="354EBC1E" w14:textId="77777777" w:rsidR="005841C9" w:rsidRDefault="005841C9" w:rsidP="005841C9">
      <w:r>
        <w:t>(A) Domain Knowledge (YOU USED THIS)</w:t>
      </w:r>
    </w:p>
    <w:p w14:paraId="28939993" w14:textId="77777777" w:rsidR="005841C9" w:rsidRDefault="005841C9" w:rsidP="005841C9">
      <w:r>
        <w:rPr>
          <w:rFonts w:ascii="Segoe UI Symbol" w:hAnsi="Segoe UI Symbol" w:cs="Segoe UI Symbol"/>
        </w:rPr>
        <w:t>✔</w:t>
      </w:r>
      <w:r>
        <w:t xml:space="preserve"> Based on:</w:t>
      </w:r>
    </w:p>
    <w:p w14:paraId="41776B9A" w14:textId="77777777" w:rsidR="005841C9" w:rsidRDefault="005841C9" w:rsidP="005841C9">
      <w:r>
        <w:t>Medical understanding</w:t>
      </w:r>
    </w:p>
    <w:p w14:paraId="1D67CC90" w14:textId="77777777" w:rsidR="005841C9" w:rsidRDefault="005841C9" w:rsidP="005841C9">
      <w:r>
        <w:t>Literature</w:t>
      </w:r>
    </w:p>
    <w:p w14:paraId="321F6D15" w14:textId="77777777" w:rsidR="005841C9" w:rsidRDefault="005841C9" w:rsidP="005841C9">
      <w:r>
        <w:t>(B) Statistical Models</w:t>
      </w:r>
    </w:p>
    <w:p w14:paraId="7AA87E04" w14:textId="77777777" w:rsidR="005841C9" w:rsidRDefault="005841C9" w:rsidP="005841C9">
      <w:pPr>
        <w:rPr>
          <w:rFonts w:hint="eastAsia"/>
        </w:rPr>
      </w:pPr>
      <w:r>
        <w:rPr>
          <w:rFonts w:hint="eastAsia"/>
        </w:rPr>
        <w:t xml:space="preserve">Logistic Regression </w:t>
      </w:r>
      <w:r>
        <w:rPr>
          <w:rFonts w:hint="eastAsia"/>
        </w:rPr>
        <w:t>→</w:t>
      </w:r>
      <w:r>
        <w:rPr>
          <w:rFonts w:hint="eastAsia"/>
        </w:rPr>
        <w:t xml:space="preserve"> coefficients = weights</w:t>
      </w:r>
    </w:p>
    <w:p w14:paraId="2CF752EB" w14:textId="77777777" w:rsidR="005841C9" w:rsidRDefault="005841C9" w:rsidP="005841C9">
      <w:r>
        <w:t>(C) Machine Learning</w:t>
      </w:r>
    </w:p>
    <w:p w14:paraId="2734D7C4" w14:textId="77777777" w:rsidR="005841C9" w:rsidRDefault="005841C9" w:rsidP="005841C9">
      <w:pPr>
        <w:rPr>
          <w:rFonts w:hint="eastAsia"/>
        </w:rPr>
      </w:pPr>
      <w:r>
        <w:rPr>
          <w:rFonts w:hint="eastAsia"/>
        </w:rPr>
        <w:lastRenderedPageBreak/>
        <w:t xml:space="preserve">Random Forest </w:t>
      </w:r>
      <w:r>
        <w:rPr>
          <w:rFonts w:hint="eastAsia"/>
        </w:rPr>
        <w:t>→</w:t>
      </w:r>
      <w:r>
        <w:rPr>
          <w:rFonts w:hint="eastAsia"/>
        </w:rPr>
        <w:t xml:space="preserve"> feature importance</w:t>
      </w:r>
    </w:p>
    <w:p w14:paraId="31463E3D" w14:textId="77777777" w:rsidR="005841C9" w:rsidRDefault="005841C9" w:rsidP="005841C9">
      <w:pPr>
        <w:rPr>
          <w:rFonts w:hint="eastAsia"/>
        </w:rPr>
      </w:pPr>
      <w:proofErr w:type="spellStart"/>
      <w:r>
        <w:rPr>
          <w:rFonts w:hint="eastAsia"/>
        </w:rPr>
        <w:t>XGBoost</w:t>
      </w:r>
      <w:proofErr w:type="spellEnd"/>
      <w:r>
        <w:rPr>
          <w:rFonts w:hint="eastAsia"/>
        </w:rPr>
        <w:t xml:space="preserve"> </w:t>
      </w:r>
      <w:r>
        <w:rPr>
          <w:rFonts w:hint="eastAsia"/>
        </w:rPr>
        <w:t>→</w:t>
      </w:r>
      <w:r>
        <w:rPr>
          <w:rFonts w:hint="eastAsia"/>
        </w:rPr>
        <w:t xml:space="preserve"> gain importance</w:t>
      </w:r>
    </w:p>
    <w:p w14:paraId="6ECE814D" w14:textId="77777777" w:rsidR="005841C9" w:rsidRDefault="005841C9" w:rsidP="005841C9">
      <w:r>
        <w:t>(D) Explainable AI</w:t>
      </w:r>
    </w:p>
    <w:p w14:paraId="03434A55" w14:textId="77777777" w:rsidR="005841C9" w:rsidRDefault="005841C9" w:rsidP="005841C9">
      <w:pPr>
        <w:rPr>
          <w:rFonts w:hint="eastAsia"/>
        </w:rPr>
      </w:pPr>
      <w:r>
        <w:rPr>
          <w:rFonts w:hint="eastAsia"/>
        </w:rPr>
        <w:t xml:space="preserve">SHAP values </w:t>
      </w:r>
      <w:r>
        <w:rPr>
          <w:rFonts w:hint="eastAsia"/>
        </w:rPr>
        <w:t>→</w:t>
      </w:r>
      <w:r>
        <w:rPr>
          <w:rFonts w:hint="eastAsia"/>
        </w:rPr>
        <w:t xml:space="preserve"> contribution per feature</w:t>
      </w:r>
    </w:p>
    <w:p w14:paraId="47874CF6" w14:textId="77777777" w:rsidR="005841C9" w:rsidRDefault="005841C9" w:rsidP="005841C9">
      <w:r>
        <w:rPr>
          <w:rFonts w:ascii="Segoe UI Emoji" w:hAnsi="Segoe UI Emoji" w:cs="Segoe UI Emoji"/>
        </w:rPr>
        <w:t>⚠️</w:t>
      </w:r>
      <w:r>
        <w:t xml:space="preserve"> 9. Limitations of Your Weights (IMPORTANT FOR HONESTY)</w:t>
      </w:r>
    </w:p>
    <w:p w14:paraId="2CA0480C" w14:textId="77777777" w:rsidR="005841C9" w:rsidRDefault="005841C9" w:rsidP="005841C9">
      <w:r>
        <w:t>You should say this in viva:</w:t>
      </w:r>
    </w:p>
    <w:p w14:paraId="1BF8B433" w14:textId="77777777" w:rsidR="005841C9" w:rsidRDefault="005841C9" w:rsidP="005841C9">
      <w:r>
        <w:t>“Currently weights are manually assigned based on domain knowledge. In future, we plan to replace them with data-driven weights using ML models.”</w:t>
      </w:r>
    </w:p>
    <w:p w14:paraId="2F25D914" w14:textId="77777777" w:rsidR="005841C9" w:rsidRDefault="005841C9" w:rsidP="005841C9">
      <w:r>
        <w:rPr>
          <w:rFonts w:ascii="Segoe UI Emoji" w:hAnsi="Segoe UI Emoji" w:cs="Segoe UI Emoji"/>
        </w:rPr>
        <w:t>🚀</w:t>
      </w:r>
      <w:r>
        <w:t xml:space="preserve"> 10. How to Make It MORE REAL (for your mam)</w:t>
      </w:r>
    </w:p>
    <w:p w14:paraId="5A0591DB" w14:textId="77777777" w:rsidR="005841C9" w:rsidRDefault="005841C9" w:rsidP="005841C9">
      <w:r>
        <w:t>Instead of:</w:t>
      </w:r>
    </w:p>
    <w:p w14:paraId="22B9643D" w14:textId="77777777" w:rsidR="005841C9" w:rsidRDefault="005841C9" w:rsidP="005841C9">
      <w:r>
        <w:t>Python</w:t>
      </w:r>
    </w:p>
    <w:p w14:paraId="3D473E4B" w14:textId="77777777" w:rsidR="005841C9" w:rsidRDefault="005841C9" w:rsidP="005841C9">
      <w:r>
        <w:t>bp * 0.2</w:t>
      </w:r>
    </w:p>
    <w:p w14:paraId="712D9DAF" w14:textId="77777777" w:rsidR="005841C9" w:rsidRDefault="005841C9" w:rsidP="005841C9">
      <w:r>
        <w:t>Use:</w:t>
      </w:r>
    </w:p>
    <w:p w14:paraId="7E0725A0" w14:textId="77777777" w:rsidR="005841C9" w:rsidRDefault="005841C9" w:rsidP="005841C9">
      <w:r>
        <w:t>Python</w:t>
      </w:r>
    </w:p>
    <w:p w14:paraId="733B706B" w14:textId="77777777" w:rsidR="005841C9" w:rsidRDefault="005841C9" w:rsidP="005841C9">
      <w:proofErr w:type="spellStart"/>
      <w:r>
        <w:t>model.predict</w:t>
      </w:r>
      <w:proofErr w:type="spellEnd"/>
      <w:r>
        <w:t>(data)</w:t>
      </w:r>
    </w:p>
    <w:p w14:paraId="4A54BE78" w14:textId="77777777" w:rsidR="005841C9" w:rsidRDefault="005841C9" w:rsidP="005841C9">
      <w:r>
        <w:t>And extract:</w:t>
      </w:r>
    </w:p>
    <w:p w14:paraId="301BD657" w14:textId="77777777" w:rsidR="005841C9" w:rsidRDefault="005841C9" w:rsidP="005841C9">
      <w:r>
        <w:t>Python</w:t>
      </w:r>
    </w:p>
    <w:p w14:paraId="1BD75DAB" w14:textId="36FA8BCB" w:rsidR="0005238D" w:rsidRDefault="005841C9" w:rsidP="005841C9">
      <w:proofErr w:type="spellStart"/>
      <w:r>
        <w:t>feature_importances</w:t>
      </w:r>
      <w:proofErr w:type="spellEnd"/>
      <w:r>
        <w:t>_</w:t>
      </w:r>
    </w:p>
    <w:p w14:paraId="303138B2" w14:textId="77777777" w:rsidR="0005238D" w:rsidRDefault="0050494C">
      <w:pPr>
        <w:pStyle w:val="Heading1"/>
      </w:pPr>
      <w:r>
        <w:t>RANDOM FOREST EXPLANATION</w:t>
      </w:r>
    </w:p>
    <w:p w14:paraId="4C3D76CF" w14:textId="77777777" w:rsidR="000B3ED6" w:rsidRDefault="000B3ED6" w:rsidP="000B3ED6">
      <w:r>
        <w:rPr>
          <w:rFonts w:ascii="Segoe UI Emoji" w:hAnsi="Segoe UI Emoji" w:cs="Segoe UI Emoji"/>
        </w:rPr>
        <w:t>🧠</w:t>
      </w:r>
      <w:r>
        <w:t xml:space="preserve"> 1. WHAT IS RANDOM FOREST (CORE IDEA)</w:t>
      </w:r>
    </w:p>
    <w:p w14:paraId="6D03B7DE" w14:textId="77777777" w:rsidR="000B3ED6" w:rsidRDefault="000B3ED6" w:rsidP="000B3ED6">
      <w:r>
        <w:t>Random Forest is an ensemble machine learning algorithm.</w:t>
      </w:r>
    </w:p>
    <w:p w14:paraId="42B1A33A" w14:textId="77777777" w:rsidR="000B3ED6" w:rsidRDefault="000B3ED6" w:rsidP="000B3ED6">
      <w:r>
        <w:rPr>
          <w:rFonts w:ascii="Segoe UI Emoji" w:hAnsi="Segoe UI Emoji" w:cs="Segoe UI Emoji"/>
        </w:rPr>
        <w:t>👉</w:t>
      </w:r>
      <w:r>
        <w:t xml:space="preserve"> Instead of 1 model:</w:t>
      </w:r>
    </w:p>
    <w:p w14:paraId="33CFD158" w14:textId="77777777" w:rsidR="000B3ED6" w:rsidRDefault="000B3ED6" w:rsidP="000B3ED6">
      <w:r>
        <w:t>It uses many decision trees</w:t>
      </w:r>
    </w:p>
    <w:p w14:paraId="469EFEAD" w14:textId="77777777" w:rsidR="000B3ED6" w:rsidRDefault="000B3ED6" w:rsidP="000B3ED6">
      <w:r>
        <w:rPr>
          <w:rFonts w:ascii="Segoe UI Emoji" w:hAnsi="Segoe UI Emoji" w:cs="Segoe UI Emoji"/>
        </w:rPr>
        <w:t>👉</w:t>
      </w:r>
      <w:r>
        <w:t xml:space="preserve"> Final output:</w:t>
      </w:r>
    </w:p>
    <w:p w14:paraId="5C9D074A" w14:textId="77777777" w:rsidR="000B3ED6" w:rsidRDefault="000B3ED6" w:rsidP="000B3ED6">
      <w:r>
        <w:t>Plain text</w:t>
      </w:r>
    </w:p>
    <w:p w14:paraId="0F2D96ED" w14:textId="77777777" w:rsidR="000B3ED6" w:rsidRDefault="000B3ED6" w:rsidP="000B3ED6">
      <w:r>
        <w:t>Average of all trees</w:t>
      </w:r>
    </w:p>
    <w:p w14:paraId="6303AAEF" w14:textId="77777777" w:rsidR="000B3ED6" w:rsidRDefault="000B3ED6" w:rsidP="000B3ED6">
      <w:r>
        <w:rPr>
          <w:rFonts w:ascii="Segoe UI Emoji" w:hAnsi="Segoe UI Emoji" w:cs="Segoe UI Emoji"/>
        </w:rPr>
        <w:lastRenderedPageBreak/>
        <w:t>🔥</w:t>
      </w:r>
      <w:r>
        <w:t xml:space="preserve"> Why Random Forest?</w:t>
      </w:r>
    </w:p>
    <w:p w14:paraId="1EC16C71" w14:textId="77777777" w:rsidR="000B3ED6" w:rsidRDefault="000B3ED6" w:rsidP="000B3ED6">
      <w:r>
        <w:t>Because:</w:t>
      </w:r>
    </w:p>
    <w:p w14:paraId="7D69E7D0" w14:textId="77777777" w:rsidR="000B3ED6" w:rsidRDefault="000B3ED6" w:rsidP="000B3ED6">
      <w:r>
        <w:t xml:space="preserve">One tree = unstable </w:t>
      </w:r>
      <w:r>
        <w:rPr>
          <w:rFonts w:ascii="Segoe UI Emoji" w:hAnsi="Segoe UI Emoji" w:cs="Segoe UI Emoji"/>
        </w:rPr>
        <w:t>❌</w:t>
      </w:r>
    </w:p>
    <w:p w14:paraId="62EF22AD" w14:textId="77777777" w:rsidR="000B3ED6" w:rsidRDefault="000B3ED6" w:rsidP="000B3ED6">
      <w:r>
        <w:t xml:space="preserve">Many trees = stable </w:t>
      </w:r>
      <w:r>
        <w:rPr>
          <w:rFonts w:ascii="Segoe UI Emoji" w:hAnsi="Segoe UI Emoji" w:cs="Segoe UI Emoji"/>
        </w:rPr>
        <w:t>✅</w:t>
      </w:r>
    </w:p>
    <w:p w14:paraId="0B123A77" w14:textId="77777777" w:rsidR="000B3ED6" w:rsidRDefault="000B3ED6" w:rsidP="000B3ED6">
      <w:r>
        <w:rPr>
          <w:rFonts w:ascii="Segoe UI Emoji" w:hAnsi="Segoe UI Emoji" w:cs="Segoe UI Emoji"/>
        </w:rPr>
        <w:t>👉</w:t>
      </w:r>
      <w:r>
        <w:t xml:space="preserve"> This reduces:</w:t>
      </w:r>
    </w:p>
    <w:p w14:paraId="5559A51F" w14:textId="77777777" w:rsidR="000B3ED6" w:rsidRDefault="000B3ED6" w:rsidP="000B3ED6">
      <w:r>
        <w:t>Overfitting</w:t>
      </w:r>
    </w:p>
    <w:p w14:paraId="6B207172" w14:textId="77777777" w:rsidR="000B3ED6" w:rsidRDefault="000B3ED6" w:rsidP="000B3ED6">
      <w:r>
        <w:t>Bias</w:t>
      </w:r>
    </w:p>
    <w:p w14:paraId="56AD24CA" w14:textId="77777777" w:rsidR="000B3ED6" w:rsidRDefault="000B3ED6" w:rsidP="000B3ED6">
      <w:r>
        <w:t>Variance</w:t>
      </w:r>
    </w:p>
    <w:p w14:paraId="4B693552" w14:textId="77777777" w:rsidR="000B3ED6" w:rsidRDefault="000B3ED6" w:rsidP="000B3ED6">
      <w:r>
        <w:rPr>
          <w:rFonts w:ascii="Segoe UI Emoji" w:hAnsi="Segoe UI Emoji" w:cs="Segoe UI Emoji"/>
        </w:rPr>
        <w:t>🌳</w:t>
      </w:r>
      <w:r>
        <w:t xml:space="preserve"> 2. HOW REAL RANDOM FOREST WORKS</w:t>
      </w:r>
    </w:p>
    <w:p w14:paraId="1E2F5FC3" w14:textId="77777777" w:rsidR="000B3ED6" w:rsidRDefault="000B3ED6" w:rsidP="000B3ED6">
      <w:r>
        <w:t>Step-by-step:</w:t>
      </w:r>
    </w:p>
    <w:p w14:paraId="1A796E92" w14:textId="77777777" w:rsidR="000B3ED6" w:rsidRDefault="000B3ED6" w:rsidP="000B3ED6">
      <w:r>
        <w:t>Take dataset</w:t>
      </w:r>
    </w:p>
    <w:p w14:paraId="3F938964" w14:textId="77777777" w:rsidR="000B3ED6" w:rsidRDefault="000B3ED6" w:rsidP="000B3ED6">
      <w:r>
        <w:t>Create multiple bootstrap samples (random subsets)</w:t>
      </w:r>
    </w:p>
    <w:p w14:paraId="1A0A9D91" w14:textId="77777777" w:rsidR="000B3ED6" w:rsidRDefault="000B3ED6" w:rsidP="000B3ED6">
      <w:r>
        <w:t>Train multiple decision trees</w:t>
      </w:r>
    </w:p>
    <w:p w14:paraId="244B8E28" w14:textId="77777777" w:rsidR="000B3ED6" w:rsidRDefault="000B3ED6" w:rsidP="000B3ED6">
      <w:r>
        <w:t>Each tree sees:</w:t>
      </w:r>
    </w:p>
    <w:p w14:paraId="01995D24" w14:textId="77777777" w:rsidR="000B3ED6" w:rsidRDefault="000B3ED6" w:rsidP="000B3ED6">
      <w:r>
        <w:t>Different data</w:t>
      </w:r>
    </w:p>
    <w:p w14:paraId="7396E1ED" w14:textId="77777777" w:rsidR="000B3ED6" w:rsidRDefault="000B3ED6" w:rsidP="000B3ED6">
      <w:r>
        <w:t>Different features</w:t>
      </w:r>
    </w:p>
    <w:p w14:paraId="7E66359C" w14:textId="77777777" w:rsidR="000B3ED6" w:rsidRDefault="000B3ED6" w:rsidP="000B3ED6">
      <w:r>
        <w:t>Each tree gives prediction</w:t>
      </w:r>
    </w:p>
    <w:p w14:paraId="3223986F" w14:textId="77777777" w:rsidR="000B3ED6" w:rsidRDefault="000B3ED6" w:rsidP="000B3ED6">
      <w:r>
        <w:t>Final output = average of all trees</w:t>
      </w:r>
    </w:p>
    <w:p w14:paraId="1A9BB06B" w14:textId="77777777" w:rsidR="000B3ED6" w:rsidRDefault="000B3ED6" w:rsidP="000B3ED6">
      <w:r>
        <w:rPr>
          <w:rFonts w:ascii="Segoe UI Emoji" w:hAnsi="Segoe UI Emoji" w:cs="Segoe UI Emoji"/>
        </w:rPr>
        <w:t>⚙️</w:t>
      </w:r>
      <w:r>
        <w:t xml:space="preserve"> 3. HOW YOUR CODE IMPLEMENTS RANDOM FOREST</w:t>
      </w:r>
    </w:p>
    <w:p w14:paraId="61CBC765" w14:textId="77777777" w:rsidR="000B3ED6" w:rsidRDefault="000B3ED6" w:rsidP="000B3ED6">
      <w:r>
        <w:t xml:space="preserve">You simulated this concept very well </w:t>
      </w:r>
      <w:r>
        <w:rPr>
          <w:rFonts w:ascii="Segoe UI Emoji" w:hAnsi="Segoe UI Emoji" w:cs="Segoe UI Emoji"/>
        </w:rPr>
        <w:t>👇</w:t>
      </w:r>
    </w:p>
    <w:p w14:paraId="61AD5551" w14:textId="77777777" w:rsidR="000B3ED6" w:rsidRDefault="000B3ED6" w:rsidP="000B3ED6">
      <w:r>
        <w:rPr>
          <w:rFonts w:ascii="Segoe UI Emoji" w:hAnsi="Segoe UI Emoji" w:cs="Segoe UI Emoji"/>
        </w:rPr>
        <w:t>🔹</w:t>
      </w:r>
      <w:r>
        <w:t xml:space="preserve"> (A) FEATURE EXTRACTION</w:t>
      </w:r>
    </w:p>
    <w:p w14:paraId="51AEE648" w14:textId="77777777" w:rsidR="000B3ED6" w:rsidRDefault="000B3ED6" w:rsidP="000B3ED6">
      <w:r>
        <w:t>JavaScript</w:t>
      </w:r>
    </w:p>
    <w:p w14:paraId="3DC53A8A" w14:textId="77777777" w:rsidR="000B3ED6" w:rsidRDefault="000B3ED6" w:rsidP="000B3ED6">
      <w:proofErr w:type="spellStart"/>
      <w:r>
        <w:t>extractFeatures</w:t>
      </w:r>
      <w:proofErr w:type="spellEnd"/>
      <w:r>
        <w:t>(patient)</w:t>
      </w:r>
    </w:p>
    <w:p w14:paraId="52638691" w14:textId="77777777" w:rsidR="000B3ED6" w:rsidRDefault="000B3ED6" w:rsidP="000B3ED6">
      <w:r>
        <w:t>What it does:</w:t>
      </w:r>
    </w:p>
    <w:p w14:paraId="4F2E38A0" w14:textId="77777777" w:rsidR="000B3ED6" w:rsidRDefault="000B3ED6" w:rsidP="000B3ED6">
      <w:pPr>
        <w:rPr>
          <w:rFonts w:hint="eastAsia"/>
        </w:rPr>
      </w:pPr>
      <w:r>
        <w:rPr>
          <w:rFonts w:hint="eastAsia"/>
        </w:rPr>
        <w:t xml:space="preserve">Converts raw patient data </w:t>
      </w:r>
      <w:r>
        <w:rPr>
          <w:rFonts w:hint="eastAsia"/>
        </w:rPr>
        <w:t>→</w:t>
      </w:r>
      <w:r>
        <w:rPr>
          <w:rFonts w:hint="eastAsia"/>
        </w:rPr>
        <w:t xml:space="preserve"> normalized values (0</w:t>
      </w:r>
      <w:r>
        <w:rPr>
          <w:rFonts w:hint="eastAsia"/>
        </w:rPr>
        <w:t>–</w:t>
      </w:r>
      <w:r>
        <w:rPr>
          <w:rFonts w:hint="eastAsia"/>
        </w:rPr>
        <w:t>1)</w:t>
      </w:r>
    </w:p>
    <w:p w14:paraId="3B3F24B2" w14:textId="77777777" w:rsidR="000B3ED6" w:rsidRDefault="000B3ED6" w:rsidP="000B3ED6">
      <w:r>
        <w:lastRenderedPageBreak/>
        <w:t>Example:</w:t>
      </w:r>
    </w:p>
    <w:p w14:paraId="006FA0F3" w14:textId="77777777" w:rsidR="000B3ED6" w:rsidRDefault="000B3ED6" w:rsidP="000B3ED6">
      <w:r>
        <w:t>JavaScript</w:t>
      </w:r>
    </w:p>
    <w:p w14:paraId="557E4D6A" w14:textId="77777777" w:rsidR="000B3ED6" w:rsidRDefault="000B3ED6" w:rsidP="000B3ED6">
      <w:proofErr w:type="spellStart"/>
      <w:r>
        <w:t>age</w:t>
      </w:r>
      <w:proofErr w:type="spellEnd"/>
      <w:r>
        <w:t xml:space="preserve">: </w:t>
      </w:r>
      <w:proofErr w:type="spellStart"/>
      <w:r>
        <w:t>patient.age</w:t>
      </w:r>
      <w:proofErr w:type="spellEnd"/>
      <w:r>
        <w:t xml:space="preserve"> / 100</w:t>
      </w:r>
    </w:p>
    <w:p w14:paraId="696CABC1" w14:textId="77777777" w:rsidR="000B3ED6" w:rsidRDefault="000B3ED6" w:rsidP="000B3ED6">
      <w:r>
        <w:t xml:space="preserve">glucose: </w:t>
      </w:r>
      <w:proofErr w:type="spellStart"/>
      <w:r>
        <w:t>patient.vitals.glucose</w:t>
      </w:r>
      <w:proofErr w:type="spellEnd"/>
      <w:r>
        <w:t xml:space="preserve"> / 450</w:t>
      </w:r>
    </w:p>
    <w:p w14:paraId="09060506" w14:textId="77777777" w:rsidR="000B3ED6" w:rsidRDefault="000B3ED6" w:rsidP="000B3ED6">
      <w:r>
        <w:rPr>
          <w:rFonts w:ascii="Segoe UI Emoji" w:hAnsi="Segoe UI Emoji" w:cs="Segoe UI Emoji"/>
        </w:rPr>
        <w:t>👉</w:t>
      </w:r>
      <w:r>
        <w:t xml:space="preserve"> This is exactly what ML models require: </w:t>
      </w:r>
      <w:r>
        <w:rPr>
          <w:rFonts w:ascii="Segoe UI Symbol" w:hAnsi="Segoe UI Symbol" w:cs="Segoe UI Symbol"/>
        </w:rPr>
        <w:t>✔</w:t>
      </w:r>
      <w:r>
        <w:t xml:space="preserve"> Clean</w:t>
      </w:r>
    </w:p>
    <w:p w14:paraId="46FB7EF6" w14:textId="77777777" w:rsidR="000B3ED6" w:rsidRDefault="000B3ED6" w:rsidP="000B3ED6">
      <w:r>
        <w:rPr>
          <w:rFonts w:ascii="Segoe UI Symbol" w:hAnsi="Segoe UI Symbol" w:cs="Segoe UI Symbol"/>
        </w:rPr>
        <w:t>✔</w:t>
      </w:r>
      <w:r>
        <w:t xml:space="preserve"> Scaled</w:t>
      </w:r>
    </w:p>
    <w:p w14:paraId="39427DA8" w14:textId="77777777" w:rsidR="000B3ED6" w:rsidRDefault="000B3ED6" w:rsidP="000B3ED6">
      <w:r>
        <w:rPr>
          <w:rFonts w:ascii="Segoe UI Symbol" w:hAnsi="Segoe UI Symbol" w:cs="Segoe UI Symbol"/>
        </w:rPr>
        <w:t>✔</w:t>
      </w:r>
      <w:r>
        <w:t xml:space="preserve"> Comparable inputs</w:t>
      </w:r>
    </w:p>
    <w:p w14:paraId="46DB6B26" w14:textId="77777777" w:rsidR="000B3ED6" w:rsidRDefault="000B3ED6" w:rsidP="000B3ED6">
      <w:r>
        <w:rPr>
          <w:rFonts w:ascii="Segoe UI Emoji" w:hAnsi="Segoe UI Emoji" w:cs="Segoe UI Emoji"/>
        </w:rPr>
        <w:t>🔹</w:t>
      </w:r>
      <w:r>
        <w:t xml:space="preserve"> (B) YOUR “DECISION TREES”</w:t>
      </w:r>
    </w:p>
    <w:p w14:paraId="6AAA77D4" w14:textId="77777777" w:rsidR="000B3ED6" w:rsidRDefault="000B3ED6" w:rsidP="000B3ED6">
      <w:r>
        <w:t>JavaScript</w:t>
      </w:r>
    </w:p>
    <w:p w14:paraId="28C3F6DB" w14:textId="77777777" w:rsidR="000B3ED6" w:rsidRDefault="000B3ED6" w:rsidP="000B3ED6">
      <w:r>
        <w:t>const RANDOM_FOREST_TREES = [...]</w:t>
      </w:r>
    </w:p>
    <w:p w14:paraId="00E1E62F" w14:textId="77777777" w:rsidR="000B3ED6" w:rsidRDefault="000B3ED6" w:rsidP="000B3ED6">
      <w:r>
        <w:t>You created:</w:t>
      </w:r>
    </w:p>
    <w:p w14:paraId="75485C82" w14:textId="77777777" w:rsidR="000B3ED6" w:rsidRDefault="000B3ED6" w:rsidP="000B3ED6">
      <w:r>
        <w:rPr>
          <w:rFonts w:ascii="Segoe UI Emoji" w:hAnsi="Segoe UI Emoji" w:cs="Segoe UI Emoji"/>
        </w:rPr>
        <w:t>👉</w:t>
      </w:r>
      <w:r>
        <w:t xml:space="preserve"> 15 trees</w:t>
      </w:r>
    </w:p>
    <w:p w14:paraId="7411D359" w14:textId="77777777" w:rsidR="000B3ED6" w:rsidRDefault="000B3ED6" w:rsidP="000B3ED6">
      <w:r>
        <w:t>Each tree has:</w:t>
      </w:r>
    </w:p>
    <w:p w14:paraId="6AE5E6E7" w14:textId="77777777" w:rsidR="000B3ED6" w:rsidRDefault="000B3ED6" w:rsidP="000B3ED6">
      <w:r>
        <w:t>JavaScript</w:t>
      </w:r>
    </w:p>
    <w:p w14:paraId="10D82993" w14:textId="77777777" w:rsidR="000B3ED6" w:rsidRDefault="000B3ED6" w:rsidP="000B3ED6">
      <w:r>
        <w:t>{</w:t>
      </w:r>
    </w:p>
    <w:p w14:paraId="4FBFB768" w14:textId="77777777" w:rsidR="000B3ED6" w:rsidRDefault="000B3ED6" w:rsidP="000B3ED6">
      <w:r>
        <w:t xml:space="preserve">  f: [features],</w:t>
      </w:r>
    </w:p>
    <w:p w14:paraId="08EBE3CE" w14:textId="77777777" w:rsidR="000B3ED6" w:rsidRDefault="000B3ED6" w:rsidP="000B3ED6">
      <w:r>
        <w:t xml:space="preserve">  w: [weights],</w:t>
      </w:r>
    </w:p>
    <w:p w14:paraId="5C8F1333" w14:textId="77777777" w:rsidR="000B3ED6" w:rsidRDefault="000B3ED6" w:rsidP="000B3ED6">
      <w:r>
        <w:t xml:space="preserve">  b: bias</w:t>
      </w:r>
    </w:p>
    <w:p w14:paraId="77E082A9" w14:textId="77777777" w:rsidR="000B3ED6" w:rsidRDefault="000B3ED6" w:rsidP="000B3ED6">
      <w:r>
        <w:t>}</w:t>
      </w:r>
    </w:p>
    <w:p w14:paraId="7B018640" w14:textId="77777777" w:rsidR="000B3ED6" w:rsidRDefault="000B3ED6" w:rsidP="000B3ED6">
      <w:r>
        <w:rPr>
          <w:rFonts w:ascii="Segoe UI Emoji" w:hAnsi="Segoe UI Emoji" w:cs="Segoe UI Emoji"/>
        </w:rPr>
        <w:t>🧠</w:t>
      </w:r>
      <w:r>
        <w:t xml:space="preserve"> Interpretation:</w:t>
      </w:r>
    </w:p>
    <w:p w14:paraId="04884502" w14:textId="77777777" w:rsidR="000B3ED6" w:rsidRDefault="000B3ED6" w:rsidP="000B3ED6">
      <w:r>
        <w:t>Each tree = mini logistic model</w:t>
      </w:r>
    </w:p>
    <w:p w14:paraId="7ACC05A9" w14:textId="77777777" w:rsidR="000B3ED6" w:rsidRDefault="000B3ED6" w:rsidP="000B3ED6">
      <w:r>
        <w:t>Instead of real branching like:</w:t>
      </w:r>
    </w:p>
    <w:p w14:paraId="00021D7C" w14:textId="77777777" w:rsidR="000B3ED6" w:rsidRDefault="000B3ED6" w:rsidP="000B3ED6"/>
    <w:p w14:paraId="6C31BF8A" w14:textId="77777777" w:rsidR="000B3ED6" w:rsidRDefault="000B3ED6" w:rsidP="000B3ED6">
      <w:pPr>
        <w:rPr>
          <w:rFonts w:hint="eastAsia"/>
        </w:rPr>
      </w:pPr>
      <w:r>
        <w:rPr>
          <w:rFonts w:hint="eastAsia"/>
        </w:rPr>
        <w:t xml:space="preserve">if BP &gt; 140 </w:t>
      </w:r>
      <w:r>
        <w:rPr>
          <w:rFonts w:hint="eastAsia"/>
        </w:rPr>
        <w:t>→</w:t>
      </w:r>
      <w:r>
        <w:rPr>
          <w:rFonts w:hint="eastAsia"/>
        </w:rPr>
        <w:t xml:space="preserve"> ...</w:t>
      </w:r>
    </w:p>
    <w:p w14:paraId="4B8DF264" w14:textId="77777777" w:rsidR="000B3ED6" w:rsidRDefault="000B3ED6" w:rsidP="000B3ED6">
      <w:r>
        <w:t>You used:</w:t>
      </w:r>
    </w:p>
    <w:p w14:paraId="1F98C544" w14:textId="77777777" w:rsidR="000B3ED6" w:rsidRDefault="000B3ED6" w:rsidP="000B3ED6">
      <w:r>
        <w:t>JavaScript</w:t>
      </w:r>
    </w:p>
    <w:p w14:paraId="42D47A80" w14:textId="77777777" w:rsidR="000B3ED6" w:rsidRDefault="000B3ED6" w:rsidP="000B3ED6">
      <w:r>
        <w:lastRenderedPageBreak/>
        <w:t>sum(feature * weight) + bias</w:t>
      </w:r>
    </w:p>
    <w:p w14:paraId="6C6C4E33" w14:textId="77777777" w:rsidR="000B3ED6" w:rsidRDefault="000B3ED6" w:rsidP="000B3ED6">
      <w:r>
        <w:rPr>
          <w:rFonts w:ascii="Segoe UI Emoji" w:hAnsi="Segoe UI Emoji" w:cs="Segoe UI Emoji"/>
        </w:rPr>
        <w:t>👉</w:t>
      </w:r>
      <w:r>
        <w:t xml:space="preserve"> This is like:</w:t>
      </w:r>
    </w:p>
    <w:p w14:paraId="1200E23B" w14:textId="77777777" w:rsidR="000B3ED6" w:rsidRDefault="000B3ED6" w:rsidP="000B3ED6">
      <w:r>
        <w:t>Logistic Regression</w:t>
      </w:r>
    </w:p>
    <w:p w14:paraId="46F3B3E5" w14:textId="77777777" w:rsidR="000B3ED6" w:rsidRDefault="000B3ED6" w:rsidP="000B3ED6">
      <w:r>
        <w:t>Neural node</w:t>
      </w:r>
    </w:p>
    <w:p w14:paraId="0E493674" w14:textId="77777777" w:rsidR="000B3ED6" w:rsidRDefault="000B3ED6" w:rsidP="000B3ED6">
      <w:r>
        <w:t>Soft decision tree</w:t>
      </w:r>
    </w:p>
    <w:p w14:paraId="29BAC6F3" w14:textId="77777777" w:rsidR="000B3ED6" w:rsidRDefault="000B3ED6" w:rsidP="000B3ED6">
      <w:r>
        <w:rPr>
          <w:rFonts w:ascii="Segoe UI Emoji" w:hAnsi="Segoe UI Emoji" w:cs="Segoe UI Emoji"/>
        </w:rPr>
        <w:t>🌳</w:t>
      </w:r>
      <w:r>
        <w:t xml:space="preserve"> 4. TREE PREDICTION</w:t>
      </w:r>
    </w:p>
    <w:p w14:paraId="7D6F24B3" w14:textId="77777777" w:rsidR="000B3ED6" w:rsidRDefault="000B3ED6" w:rsidP="000B3ED6">
      <w:r>
        <w:t>JavaScript</w:t>
      </w:r>
    </w:p>
    <w:p w14:paraId="2BDFF1B9" w14:textId="77777777" w:rsidR="000B3ED6" w:rsidRDefault="000B3ED6" w:rsidP="000B3ED6">
      <w:r>
        <w:t xml:space="preserve">function </w:t>
      </w:r>
      <w:proofErr w:type="spellStart"/>
      <w:r>
        <w:t>treePredict</w:t>
      </w:r>
      <w:proofErr w:type="spellEnd"/>
      <w:r>
        <w:t>(tree, features)</w:t>
      </w:r>
    </w:p>
    <w:p w14:paraId="49490213" w14:textId="77777777" w:rsidR="000B3ED6" w:rsidRDefault="000B3ED6" w:rsidP="000B3ED6">
      <w:r>
        <w:t>Formula:</w:t>
      </w:r>
    </w:p>
    <w:p w14:paraId="10E171C4" w14:textId="77777777" w:rsidR="000B3ED6" w:rsidRDefault="000B3ED6" w:rsidP="000B3ED6">
      <w:r>
        <w:t>JavaScript</w:t>
      </w:r>
    </w:p>
    <w:p w14:paraId="33D61E08" w14:textId="77777777" w:rsidR="000B3ED6" w:rsidRDefault="000B3ED6" w:rsidP="000B3ED6">
      <w:r>
        <w:t>raw = Σ(feature × weight) + bias</w:t>
      </w:r>
    </w:p>
    <w:p w14:paraId="384AEABB" w14:textId="77777777" w:rsidR="000B3ED6" w:rsidRDefault="000B3ED6" w:rsidP="000B3ED6">
      <w:r>
        <w:t>output = sigmoid(raw * 6)</w:t>
      </w:r>
    </w:p>
    <w:p w14:paraId="2D1BC8E6" w14:textId="77777777" w:rsidR="000B3ED6" w:rsidRDefault="000B3ED6" w:rsidP="000B3ED6">
      <w:r>
        <w:rPr>
          <w:rFonts w:ascii="Segoe UI Emoji" w:hAnsi="Segoe UI Emoji" w:cs="Segoe UI Emoji"/>
        </w:rPr>
        <w:t>🔍</w:t>
      </w:r>
      <w:r>
        <w:t xml:space="preserve"> Why sigmoid?</w:t>
      </w:r>
    </w:p>
    <w:p w14:paraId="1DF6E58A" w14:textId="77777777" w:rsidR="000B3ED6" w:rsidRDefault="000B3ED6" w:rsidP="000B3ED6">
      <w:r>
        <w:t>JavaScript</w:t>
      </w:r>
    </w:p>
    <w:p w14:paraId="23D0ABA3" w14:textId="77777777" w:rsidR="000B3ED6" w:rsidRDefault="000B3ED6" w:rsidP="000B3ED6">
      <w:r>
        <w:t>1 / (1 + e^-x)</w:t>
      </w:r>
    </w:p>
    <w:p w14:paraId="17555127" w14:textId="77777777" w:rsidR="000B3ED6" w:rsidRDefault="000B3ED6" w:rsidP="000B3ED6">
      <w:pPr>
        <w:rPr>
          <w:rFonts w:hint="eastAsia"/>
        </w:rPr>
      </w:pPr>
      <w:r>
        <w:rPr>
          <w:rFonts w:ascii="Segoe UI Emoji" w:hAnsi="Segoe UI Emoji" w:cs="Segoe UI Emoji"/>
        </w:rPr>
        <w:t>👉</w:t>
      </w:r>
      <w:r>
        <w:rPr>
          <w:rFonts w:hint="eastAsia"/>
        </w:rPr>
        <w:t xml:space="preserve"> Converts output </w:t>
      </w:r>
      <w:r>
        <w:rPr>
          <w:rFonts w:hint="eastAsia"/>
        </w:rPr>
        <w:t>→</w:t>
      </w:r>
      <w:r>
        <w:rPr>
          <w:rFonts w:hint="eastAsia"/>
        </w:rPr>
        <w:t xml:space="preserve"> probability (0</w:t>
      </w:r>
      <w:r>
        <w:rPr>
          <w:rFonts w:hint="eastAsia"/>
        </w:rPr>
        <w:t>–</w:t>
      </w:r>
      <w:r>
        <w:rPr>
          <w:rFonts w:hint="eastAsia"/>
        </w:rPr>
        <w:t>1)</w:t>
      </w:r>
    </w:p>
    <w:p w14:paraId="3F16FCD7" w14:textId="77777777" w:rsidR="000B3ED6" w:rsidRDefault="000B3ED6" w:rsidP="000B3ED6">
      <w:r>
        <w:rPr>
          <w:rFonts w:ascii="Segoe UI Emoji" w:hAnsi="Segoe UI Emoji" w:cs="Segoe UI Emoji"/>
        </w:rPr>
        <w:t>🔥</w:t>
      </w:r>
      <w:r>
        <w:t xml:space="preserve"> Why *6?</w:t>
      </w:r>
    </w:p>
    <w:p w14:paraId="6FEE9C5E" w14:textId="77777777" w:rsidR="000B3ED6" w:rsidRDefault="000B3ED6" w:rsidP="000B3ED6">
      <w:r>
        <w:rPr>
          <w:rFonts w:ascii="Segoe UI Emoji" w:hAnsi="Segoe UI Emoji" w:cs="Segoe UI Emoji"/>
        </w:rPr>
        <w:t>👉</w:t>
      </w:r>
      <w:r>
        <w:t xml:space="preserve"> Makes curve sharper:</w:t>
      </w:r>
    </w:p>
    <w:p w14:paraId="2FF1C14E" w14:textId="77777777" w:rsidR="000B3ED6" w:rsidRDefault="000B3ED6" w:rsidP="000B3ED6">
      <w:r>
        <w:t>More sensitive prediction</w:t>
      </w:r>
    </w:p>
    <w:p w14:paraId="68918A40" w14:textId="77777777" w:rsidR="000B3ED6" w:rsidRDefault="000B3ED6" w:rsidP="000B3ED6">
      <w:r>
        <w:t>More realistic classification</w:t>
      </w:r>
    </w:p>
    <w:p w14:paraId="3271ACF1" w14:textId="77777777" w:rsidR="000B3ED6" w:rsidRDefault="000B3ED6" w:rsidP="000B3ED6">
      <w:r>
        <w:rPr>
          <w:rFonts w:ascii="Segoe UI Emoji" w:hAnsi="Segoe UI Emoji" w:cs="Segoe UI Emoji"/>
        </w:rPr>
        <w:t>🌲</w:t>
      </w:r>
      <w:r>
        <w:t xml:space="preserve"> 5. RANDOM FOREST ENSEMBLE</w:t>
      </w:r>
    </w:p>
    <w:p w14:paraId="4E045E69" w14:textId="77777777" w:rsidR="000B3ED6" w:rsidRDefault="000B3ED6" w:rsidP="000B3ED6">
      <w:r>
        <w:t>JavaScript</w:t>
      </w:r>
    </w:p>
    <w:p w14:paraId="18A6B937" w14:textId="77777777" w:rsidR="000B3ED6" w:rsidRDefault="000B3ED6" w:rsidP="000B3ED6">
      <w:proofErr w:type="spellStart"/>
      <w:r>
        <w:t>rfPredict</w:t>
      </w:r>
      <w:proofErr w:type="spellEnd"/>
      <w:r>
        <w:t>(patient)</w:t>
      </w:r>
    </w:p>
    <w:p w14:paraId="4F1C2901" w14:textId="77777777" w:rsidR="000B3ED6" w:rsidRDefault="000B3ED6" w:rsidP="000B3ED6">
      <w:r>
        <w:t>Steps:</w:t>
      </w:r>
    </w:p>
    <w:p w14:paraId="065DE3C8" w14:textId="77777777" w:rsidR="000B3ED6" w:rsidRDefault="000B3ED6" w:rsidP="000B3ED6">
      <w:r>
        <w:t>Extract features</w:t>
      </w:r>
    </w:p>
    <w:p w14:paraId="5AF83005" w14:textId="77777777" w:rsidR="000B3ED6" w:rsidRDefault="000B3ED6" w:rsidP="000B3ED6">
      <w:r>
        <w:lastRenderedPageBreak/>
        <w:t>Run all 15 trees</w:t>
      </w:r>
    </w:p>
    <w:p w14:paraId="7E570AC7" w14:textId="77777777" w:rsidR="000B3ED6" w:rsidRDefault="000B3ED6" w:rsidP="000B3ED6">
      <w:r>
        <w:t>Collect predictions:</w:t>
      </w:r>
    </w:p>
    <w:p w14:paraId="6C4561C3" w14:textId="77777777" w:rsidR="000B3ED6" w:rsidRDefault="000B3ED6" w:rsidP="000B3ED6">
      <w:r>
        <w:t>JavaScript</w:t>
      </w:r>
    </w:p>
    <w:p w14:paraId="3CC45E37" w14:textId="77777777" w:rsidR="000B3ED6" w:rsidRDefault="000B3ED6" w:rsidP="000B3ED6">
      <w:r>
        <w:t>votes = [tree1, tree2, ..., tree15]</w:t>
      </w:r>
    </w:p>
    <w:p w14:paraId="545F3EDE" w14:textId="77777777" w:rsidR="000B3ED6" w:rsidRDefault="000B3ED6" w:rsidP="000B3ED6">
      <w:r>
        <w:t>Average:</w:t>
      </w:r>
    </w:p>
    <w:p w14:paraId="64FBB126" w14:textId="77777777" w:rsidR="000B3ED6" w:rsidRDefault="000B3ED6" w:rsidP="000B3ED6">
      <w:r>
        <w:t>JavaScript</w:t>
      </w:r>
    </w:p>
    <w:p w14:paraId="26C7EB3A" w14:textId="77777777" w:rsidR="000B3ED6" w:rsidRDefault="000B3ED6" w:rsidP="000B3ED6">
      <w:r>
        <w:t>mean = sum(votes) / 15</w:t>
      </w:r>
    </w:p>
    <w:p w14:paraId="5E97E38A" w14:textId="77777777" w:rsidR="000B3ED6" w:rsidRDefault="000B3ED6" w:rsidP="000B3ED6">
      <w:r>
        <w:t>Clamp:</w:t>
      </w:r>
    </w:p>
    <w:p w14:paraId="04010C50" w14:textId="77777777" w:rsidR="000B3ED6" w:rsidRDefault="000B3ED6" w:rsidP="000B3ED6">
      <w:r>
        <w:t>JavaScript</w:t>
      </w:r>
    </w:p>
    <w:p w14:paraId="3742111C" w14:textId="77777777" w:rsidR="000B3ED6" w:rsidRDefault="000B3ED6" w:rsidP="000B3ED6">
      <w:r>
        <w:t>0.01 ≤ risk ≤ 0.99</w:t>
      </w:r>
    </w:p>
    <w:p w14:paraId="7C9733EA" w14:textId="77777777" w:rsidR="000B3ED6" w:rsidRDefault="000B3ED6" w:rsidP="000B3ED6">
      <w:r>
        <w:rPr>
          <w:rFonts w:ascii="Segoe UI Emoji" w:hAnsi="Segoe UI Emoji" w:cs="Segoe UI Emoji"/>
        </w:rPr>
        <w:t>🧠</w:t>
      </w:r>
      <w:r>
        <w:t xml:space="preserve"> Meaning:</w:t>
      </w:r>
    </w:p>
    <w:p w14:paraId="4FAF828E" w14:textId="77777777" w:rsidR="000B3ED6" w:rsidRDefault="000B3ED6" w:rsidP="000B3ED6">
      <w:r>
        <w:rPr>
          <w:rFonts w:ascii="Segoe UI Emoji" w:hAnsi="Segoe UI Emoji" w:cs="Segoe UI Emoji"/>
        </w:rPr>
        <w:t>👉</w:t>
      </w:r>
      <w:r>
        <w:t xml:space="preserve"> Final risk = collective intelligence of all trees</w:t>
      </w:r>
    </w:p>
    <w:p w14:paraId="1B3066D1" w14:textId="77777777" w:rsidR="000B3ED6" w:rsidRDefault="000B3ED6" w:rsidP="000B3ED6">
      <w:r>
        <w:rPr>
          <w:rFonts w:ascii="Segoe UI Emoji" w:hAnsi="Segoe UI Emoji" w:cs="Segoe UI Emoji"/>
        </w:rPr>
        <w:t>📊</w:t>
      </w:r>
      <w:r>
        <w:t xml:space="preserve"> 6. FEATURE IMPORTANCE</w:t>
      </w:r>
    </w:p>
    <w:p w14:paraId="2AE5229D" w14:textId="77777777" w:rsidR="000B3ED6" w:rsidRDefault="000B3ED6" w:rsidP="000B3ED6">
      <w:r>
        <w:t>JavaScript</w:t>
      </w:r>
    </w:p>
    <w:p w14:paraId="336DADD6" w14:textId="77777777" w:rsidR="000B3ED6" w:rsidRDefault="000B3ED6" w:rsidP="000B3ED6">
      <w:r>
        <w:t>FEATURE_IMPORTANCE = {...}</w:t>
      </w:r>
    </w:p>
    <w:p w14:paraId="11B2CB8D" w14:textId="77777777" w:rsidR="000B3ED6" w:rsidRDefault="000B3ED6" w:rsidP="000B3ED6">
      <w:r>
        <w:t>Example:</w:t>
      </w:r>
    </w:p>
    <w:p w14:paraId="1337ADC7" w14:textId="77777777" w:rsidR="000B3ED6" w:rsidRDefault="000B3ED6" w:rsidP="000B3ED6">
      <w:r>
        <w:t>Feature</w:t>
      </w:r>
    </w:p>
    <w:p w14:paraId="5A125EB1" w14:textId="77777777" w:rsidR="000B3ED6" w:rsidRDefault="000B3ED6" w:rsidP="000B3ED6">
      <w:r>
        <w:t>Importance</w:t>
      </w:r>
    </w:p>
    <w:p w14:paraId="0DC79D5F" w14:textId="77777777" w:rsidR="000B3ED6" w:rsidRDefault="000B3ED6" w:rsidP="000B3ED6">
      <w:r>
        <w:t>Troponin</w:t>
      </w:r>
    </w:p>
    <w:p w14:paraId="3DECFCA9" w14:textId="77777777" w:rsidR="000B3ED6" w:rsidRDefault="000B3ED6" w:rsidP="000B3ED6">
      <w:r>
        <w:t>0.188</w:t>
      </w:r>
    </w:p>
    <w:p w14:paraId="47A5AD3F" w14:textId="77777777" w:rsidR="000B3ED6" w:rsidRDefault="000B3ED6" w:rsidP="000B3ED6">
      <w:r>
        <w:t>BP</w:t>
      </w:r>
    </w:p>
    <w:p w14:paraId="39F41929" w14:textId="77777777" w:rsidR="000B3ED6" w:rsidRDefault="000B3ED6" w:rsidP="000B3ED6">
      <w:r>
        <w:t>0.161</w:t>
      </w:r>
    </w:p>
    <w:p w14:paraId="64761A7A" w14:textId="77777777" w:rsidR="000B3ED6" w:rsidRDefault="000B3ED6" w:rsidP="000B3ED6">
      <w:r>
        <w:t>Creatinine</w:t>
      </w:r>
    </w:p>
    <w:p w14:paraId="21E29955" w14:textId="77777777" w:rsidR="000B3ED6" w:rsidRDefault="000B3ED6" w:rsidP="000B3ED6">
      <w:r>
        <w:t>0.138</w:t>
      </w:r>
    </w:p>
    <w:p w14:paraId="0D2111A5" w14:textId="77777777" w:rsidR="000B3ED6" w:rsidRDefault="000B3ED6" w:rsidP="000B3ED6">
      <w:r>
        <w:rPr>
          <w:rFonts w:ascii="Segoe UI Emoji" w:hAnsi="Segoe UI Emoji" w:cs="Segoe UI Emoji"/>
        </w:rPr>
        <w:t>🔥</w:t>
      </w:r>
      <w:r>
        <w:t xml:space="preserve"> What it means:</w:t>
      </w:r>
    </w:p>
    <w:p w14:paraId="48AEB085" w14:textId="77777777" w:rsidR="000B3ED6" w:rsidRDefault="000B3ED6" w:rsidP="000B3ED6">
      <w:r>
        <w:rPr>
          <w:rFonts w:ascii="Segoe UI Emoji" w:hAnsi="Segoe UI Emoji" w:cs="Segoe UI Emoji"/>
        </w:rPr>
        <w:t>👉</w:t>
      </w:r>
      <w:r>
        <w:t xml:space="preserve"> Higher value = more influence on prediction</w:t>
      </w:r>
    </w:p>
    <w:p w14:paraId="70B6C664" w14:textId="77777777" w:rsidR="000B3ED6" w:rsidRDefault="000B3ED6" w:rsidP="000B3ED6">
      <w:r>
        <w:rPr>
          <w:rFonts w:ascii="Segoe UI Emoji" w:hAnsi="Segoe UI Emoji" w:cs="Segoe UI Emoji"/>
        </w:rPr>
        <w:lastRenderedPageBreak/>
        <w:t>🧠</w:t>
      </w:r>
      <w:r>
        <w:t xml:space="preserve"> Real-world equivalent:</w:t>
      </w:r>
    </w:p>
    <w:p w14:paraId="2EE5CFA2" w14:textId="77777777" w:rsidR="000B3ED6" w:rsidRDefault="000B3ED6" w:rsidP="000B3ED6">
      <w:r>
        <w:t>Random Forest computes:</w:t>
      </w:r>
    </w:p>
    <w:p w14:paraId="415B4382" w14:textId="77777777" w:rsidR="000B3ED6" w:rsidRDefault="000B3ED6" w:rsidP="000B3ED6">
      <w:r>
        <w:t>Mean decrease in impurity</w:t>
      </w:r>
    </w:p>
    <w:p w14:paraId="65399AE8" w14:textId="77777777" w:rsidR="000B3ED6" w:rsidRDefault="000B3ED6" w:rsidP="000B3ED6">
      <w:r>
        <w:t>Information gain</w:t>
      </w:r>
    </w:p>
    <w:p w14:paraId="6DF89776" w14:textId="77777777" w:rsidR="000B3ED6" w:rsidRDefault="000B3ED6" w:rsidP="000B3ED6">
      <w:r>
        <w:rPr>
          <w:rFonts w:ascii="Segoe UI Emoji" w:hAnsi="Segoe UI Emoji" w:cs="Segoe UI Emoji"/>
        </w:rPr>
        <w:t>👉</w:t>
      </w:r>
      <w:r>
        <w:t xml:space="preserve"> You simulated it manually</w:t>
      </w:r>
    </w:p>
    <w:p w14:paraId="74D77A42" w14:textId="77777777" w:rsidR="000B3ED6" w:rsidRDefault="000B3ED6" w:rsidP="000B3ED6">
      <w:r>
        <w:rPr>
          <w:rFonts w:ascii="Segoe UI Emoji" w:hAnsi="Segoe UI Emoji" w:cs="Segoe UI Emoji"/>
        </w:rPr>
        <w:t>🧠</w:t>
      </w:r>
      <w:r>
        <w:t xml:space="preserve"> 7. SHAP EXPLAINABILITY (VERY ADVANCED)</w:t>
      </w:r>
    </w:p>
    <w:p w14:paraId="097A2181" w14:textId="77777777" w:rsidR="000B3ED6" w:rsidRDefault="000B3ED6" w:rsidP="000B3ED6">
      <w:r>
        <w:t>JavaScript</w:t>
      </w:r>
    </w:p>
    <w:p w14:paraId="2D63F827" w14:textId="77777777" w:rsidR="000B3ED6" w:rsidRDefault="000B3ED6" w:rsidP="000B3ED6">
      <w:proofErr w:type="spellStart"/>
      <w:r>
        <w:t>shapExplain</w:t>
      </w:r>
      <w:proofErr w:type="spellEnd"/>
      <w:r>
        <w:t>(patient)</w:t>
      </w:r>
    </w:p>
    <w:p w14:paraId="6F33C309" w14:textId="77777777" w:rsidR="000B3ED6" w:rsidRDefault="000B3ED6" w:rsidP="000B3ED6">
      <w:r>
        <w:rPr>
          <w:rFonts w:ascii="Segoe UI Emoji" w:hAnsi="Segoe UI Emoji" w:cs="Segoe UI Emoji"/>
        </w:rPr>
        <w:t>🔍</w:t>
      </w:r>
      <w:r>
        <w:t xml:space="preserve"> What SHAP does:</w:t>
      </w:r>
    </w:p>
    <w:p w14:paraId="2FCE2C6D" w14:textId="77777777" w:rsidR="000B3ED6" w:rsidRDefault="000B3ED6" w:rsidP="000B3ED6">
      <w:r>
        <w:t>Explains:</w:t>
      </w:r>
    </w:p>
    <w:p w14:paraId="138B2AB1" w14:textId="77777777" w:rsidR="000B3ED6" w:rsidRDefault="000B3ED6" w:rsidP="000B3ED6">
      <w:r>
        <w:t>“Why did model give this prediction?”</w:t>
      </w:r>
    </w:p>
    <w:p w14:paraId="5CF17AA7" w14:textId="77777777" w:rsidR="000B3ED6" w:rsidRDefault="000B3ED6" w:rsidP="000B3ED6">
      <w:r>
        <w:t>Your logic:</w:t>
      </w:r>
    </w:p>
    <w:p w14:paraId="36FB34E8" w14:textId="77777777" w:rsidR="000B3ED6" w:rsidRDefault="000B3ED6" w:rsidP="000B3ED6">
      <w:r>
        <w:t>JavaScript</w:t>
      </w:r>
    </w:p>
    <w:p w14:paraId="5E2972C2" w14:textId="77777777" w:rsidR="000B3ED6" w:rsidRDefault="000B3ED6" w:rsidP="000B3ED6">
      <w:r>
        <w:t>contribution = (feature - baseline) × importance × direction</w:t>
      </w:r>
    </w:p>
    <w:p w14:paraId="77246B71" w14:textId="77777777" w:rsidR="000B3ED6" w:rsidRDefault="000B3ED6" w:rsidP="000B3ED6">
      <w:r>
        <w:t>Output:</w:t>
      </w:r>
    </w:p>
    <w:p w14:paraId="4B3ACEA1" w14:textId="77777777" w:rsidR="000B3ED6" w:rsidRDefault="000B3ED6" w:rsidP="000B3ED6">
      <w:r>
        <w:t>Feature</w:t>
      </w:r>
    </w:p>
    <w:p w14:paraId="2A15C4A4" w14:textId="77777777" w:rsidR="000B3ED6" w:rsidRDefault="000B3ED6" w:rsidP="000B3ED6">
      <w:r>
        <w:t>Effect</w:t>
      </w:r>
    </w:p>
    <w:p w14:paraId="20258C5D" w14:textId="77777777" w:rsidR="000B3ED6" w:rsidRDefault="000B3ED6" w:rsidP="000B3ED6">
      <w:r>
        <w:t>Glucose</w:t>
      </w:r>
    </w:p>
    <w:p w14:paraId="5B869BE2" w14:textId="77777777" w:rsidR="000B3ED6" w:rsidRDefault="000B3ED6" w:rsidP="000B3ED6">
      <w:r>
        <w:t>increases risk</w:t>
      </w:r>
    </w:p>
    <w:p w14:paraId="56170D9C" w14:textId="77777777" w:rsidR="000B3ED6" w:rsidRDefault="000B3ED6" w:rsidP="000B3ED6">
      <w:r>
        <w:t>Dosage</w:t>
      </w:r>
    </w:p>
    <w:p w14:paraId="4D71F1B6" w14:textId="77777777" w:rsidR="000B3ED6" w:rsidRDefault="000B3ED6" w:rsidP="000B3ED6">
      <w:r>
        <w:t>decreases risk</w:t>
      </w:r>
    </w:p>
    <w:p w14:paraId="2752BD5E" w14:textId="77777777" w:rsidR="000B3ED6" w:rsidRDefault="000B3ED6" w:rsidP="000B3ED6">
      <w:r>
        <w:rPr>
          <w:rFonts w:ascii="Segoe UI Emoji" w:hAnsi="Segoe UI Emoji" w:cs="Segoe UI Emoji"/>
        </w:rPr>
        <w:t>👉</w:t>
      </w:r>
      <w:r>
        <w:t xml:space="preserve"> This is Explainable AI (XAI)</w:t>
      </w:r>
    </w:p>
    <w:p w14:paraId="2C37885B" w14:textId="77777777" w:rsidR="000B3ED6" w:rsidRDefault="000B3ED6" w:rsidP="000B3ED6">
      <w:r>
        <w:rPr>
          <w:rFonts w:ascii="Segoe UI Emoji" w:hAnsi="Segoe UI Emoji" w:cs="Segoe UI Emoji"/>
        </w:rPr>
        <w:t>👉</w:t>
      </w:r>
      <w:r>
        <w:t xml:space="preserve"> Very important for real healthcare systems</w:t>
      </w:r>
    </w:p>
    <w:p w14:paraId="6976D04A" w14:textId="77777777" w:rsidR="000B3ED6" w:rsidRDefault="000B3ED6" w:rsidP="000B3ED6">
      <w:r>
        <w:rPr>
          <w:rFonts w:ascii="Segoe UI Emoji" w:hAnsi="Segoe UI Emoji" w:cs="Segoe UI Emoji"/>
        </w:rPr>
        <w:t>🏥</w:t>
      </w:r>
      <w:r>
        <w:t xml:space="preserve"> 8. MULTI-DISEASE PREDICTION</w:t>
      </w:r>
    </w:p>
    <w:p w14:paraId="0E21A0CB" w14:textId="77777777" w:rsidR="000B3ED6" w:rsidRDefault="000B3ED6" w:rsidP="000B3ED6">
      <w:r>
        <w:t>JavaScript</w:t>
      </w:r>
    </w:p>
    <w:p w14:paraId="3B225387" w14:textId="77777777" w:rsidR="000B3ED6" w:rsidRDefault="000B3ED6" w:rsidP="000B3ED6">
      <w:proofErr w:type="spellStart"/>
      <w:r>
        <w:t>predictDiseases</w:t>
      </w:r>
      <w:proofErr w:type="spellEnd"/>
      <w:r>
        <w:t>(patient)</w:t>
      </w:r>
    </w:p>
    <w:p w14:paraId="2EEB3C55" w14:textId="77777777" w:rsidR="000B3ED6" w:rsidRDefault="000B3ED6" w:rsidP="000B3ED6">
      <w:r>
        <w:lastRenderedPageBreak/>
        <w:t>You built separate RF models for:</w:t>
      </w:r>
    </w:p>
    <w:p w14:paraId="11765E00" w14:textId="77777777" w:rsidR="000B3ED6" w:rsidRDefault="000B3ED6" w:rsidP="000B3ED6">
      <w:r>
        <w:rPr>
          <w:rFonts w:ascii="Segoe UI Emoji" w:hAnsi="Segoe UI Emoji" w:cs="Segoe UI Emoji"/>
        </w:rPr>
        <w:t>❤️</w:t>
      </w:r>
      <w:r>
        <w:t xml:space="preserve"> Heart disease</w:t>
      </w:r>
    </w:p>
    <w:p w14:paraId="0500E6AB" w14:textId="77777777" w:rsidR="000B3ED6" w:rsidRDefault="000B3ED6" w:rsidP="000B3ED6">
      <w:r>
        <w:rPr>
          <w:rFonts w:ascii="Segoe UI Emoji" w:hAnsi="Segoe UI Emoji" w:cs="Segoe UI Emoji"/>
        </w:rPr>
        <w:t>🍬</w:t>
      </w:r>
      <w:r>
        <w:t xml:space="preserve"> Diabetes</w:t>
      </w:r>
    </w:p>
    <w:p w14:paraId="0E9DD83C" w14:textId="77777777" w:rsidR="000B3ED6" w:rsidRDefault="000B3ED6" w:rsidP="000B3ED6">
      <w:r>
        <w:rPr>
          <w:rFonts w:ascii="Segoe UI Emoji" w:hAnsi="Segoe UI Emoji" w:cs="Segoe UI Emoji"/>
        </w:rPr>
        <w:t>🫘</w:t>
      </w:r>
      <w:r>
        <w:t xml:space="preserve"> Kidney disease</w:t>
      </w:r>
    </w:p>
    <w:p w14:paraId="587D2C6B" w14:textId="77777777" w:rsidR="000B3ED6" w:rsidRDefault="000B3ED6" w:rsidP="000B3ED6">
      <w:r>
        <w:t>Example:</w:t>
      </w:r>
    </w:p>
    <w:p w14:paraId="551DEEAB" w14:textId="77777777" w:rsidR="000B3ED6" w:rsidRDefault="000B3ED6" w:rsidP="000B3ED6">
      <w:r>
        <w:t>JavaScript</w:t>
      </w:r>
    </w:p>
    <w:p w14:paraId="785A023D" w14:textId="77777777" w:rsidR="000B3ED6" w:rsidRDefault="000B3ED6" w:rsidP="000B3ED6">
      <w:proofErr w:type="spellStart"/>
      <w:r>
        <w:t>heartVotes</w:t>
      </w:r>
      <w:proofErr w:type="spellEnd"/>
      <w:r>
        <w:t xml:space="preserve"> = [tree1, tree5, tree7, tree14]</w:t>
      </w:r>
    </w:p>
    <w:p w14:paraId="3014E27C" w14:textId="77777777" w:rsidR="000B3ED6" w:rsidRDefault="000B3ED6" w:rsidP="000B3ED6">
      <w:r>
        <w:rPr>
          <w:rFonts w:ascii="Segoe UI Emoji" w:hAnsi="Segoe UI Emoji" w:cs="Segoe UI Emoji"/>
        </w:rPr>
        <w:t>👉</w:t>
      </w:r>
      <w:r>
        <w:t xml:space="preserve"> Each disease:</w:t>
      </w:r>
    </w:p>
    <w:p w14:paraId="2C41807F" w14:textId="77777777" w:rsidR="000B3ED6" w:rsidRDefault="000B3ED6" w:rsidP="000B3ED6">
      <w:r>
        <w:t>Uses different trees</w:t>
      </w:r>
    </w:p>
    <w:p w14:paraId="67EB4C9E" w14:textId="77777777" w:rsidR="000B3ED6" w:rsidRDefault="000B3ED6" w:rsidP="000B3ED6">
      <w:r>
        <w:t>Focuses on relevant features</w:t>
      </w:r>
    </w:p>
    <w:p w14:paraId="48E74A5A" w14:textId="77777777" w:rsidR="000B3ED6" w:rsidRDefault="000B3ED6" w:rsidP="000B3ED6">
      <w:r>
        <w:rPr>
          <w:rFonts w:ascii="Segoe UI Emoji" w:hAnsi="Segoe UI Emoji" w:cs="Segoe UI Emoji"/>
        </w:rPr>
        <w:t>🧠</w:t>
      </w:r>
      <w:r>
        <w:t xml:space="preserve"> Meaning:</w:t>
      </w:r>
    </w:p>
    <w:p w14:paraId="6C1C2952" w14:textId="77777777" w:rsidR="000B3ED6" w:rsidRDefault="000B3ED6" w:rsidP="000B3ED6">
      <w:pPr>
        <w:rPr>
          <w:rFonts w:hint="eastAsia"/>
        </w:rPr>
      </w:pPr>
      <w:r>
        <w:rPr>
          <w:rFonts w:ascii="Segoe UI Emoji" w:hAnsi="Segoe UI Emoji" w:cs="Segoe UI Emoji"/>
        </w:rPr>
        <w:t>👉</w:t>
      </w:r>
      <w:r>
        <w:rPr>
          <w:rFonts w:hint="eastAsia"/>
        </w:rPr>
        <w:t xml:space="preserve"> Same patient </w:t>
      </w:r>
      <w:r>
        <w:rPr>
          <w:rFonts w:hint="eastAsia"/>
        </w:rPr>
        <w:t>→</w:t>
      </w:r>
      <w:r>
        <w:rPr>
          <w:rFonts w:hint="eastAsia"/>
        </w:rPr>
        <w:t xml:space="preserve"> multiple disease risks</w:t>
      </w:r>
    </w:p>
    <w:p w14:paraId="0F6A2BB3" w14:textId="77777777" w:rsidR="000B3ED6" w:rsidRDefault="000B3ED6" w:rsidP="000B3ED6">
      <w:r>
        <w:rPr>
          <w:rFonts w:ascii="Segoe UI Emoji" w:hAnsi="Segoe UI Emoji" w:cs="Segoe UI Emoji"/>
        </w:rPr>
        <w:t>🎲</w:t>
      </w:r>
      <w:r>
        <w:t xml:space="preserve"> 9. MONTE CARLO SIMULATION</w:t>
      </w:r>
    </w:p>
    <w:p w14:paraId="771B1DB5" w14:textId="77777777" w:rsidR="000B3ED6" w:rsidRDefault="000B3ED6" w:rsidP="000B3ED6">
      <w:r>
        <w:t>JavaScript</w:t>
      </w:r>
    </w:p>
    <w:p w14:paraId="664FA4FC" w14:textId="77777777" w:rsidR="000B3ED6" w:rsidRDefault="000B3ED6" w:rsidP="000B3ED6">
      <w:proofErr w:type="spellStart"/>
      <w:r>
        <w:t>monteCarloConfidence</w:t>
      </w:r>
      <w:proofErr w:type="spellEnd"/>
      <w:r>
        <w:t>(patient)</w:t>
      </w:r>
    </w:p>
    <w:p w14:paraId="187937AF" w14:textId="77777777" w:rsidR="000B3ED6" w:rsidRDefault="000B3ED6" w:rsidP="000B3ED6">
      <w:r>
        <w:t>What it does:</w:t>
      </w:r>
    </w:p>
    <w:p w14:paraId="7D59E9C5" w14:textId="77777777" w:rsidR="000B3ED6" w:rsidRDefault="000B3ED6" w:rsidP="000B3ED6">
      <w:r>
        <w:t>Adds random noise</w:t>
      </w:r>
    </w:p>
    <w:p w14:paraId="7D6A296B" w14:textId="77777777" w:rsidR="000B3ED6" w:rsidRDefault="000B3ED6" w:rsidP="000B3ED6">
      <w:r>
        <w:t>Runs prediction multiple times</w:t>
      </w:r>
    </w:p>
    <w:p w14:paraId="6CC3DBA3" w14:textId="77777777" w:rsidR="000B3ED6" w:rsidRDefault="000B3ED6" w:rsidP="000B3ED6">
      <w:r>
        <w:t>Output:</w:t>
      </w:r>
    </w:p>
    <w:p w14:paraId="30CE0077" w14:textId="77777777" w:rsidR="000B3ED6" w:rsidRDefault="000B3ED6" w:rsidP="000B3ED6">
      <w:r>
        <w:t>Mean risk</w:t>
      </w:r>
    </w:p>
    <w:p w14:paraId="69F49FA2" w14:textId="77777777" w:rsidR="000B3ED6" w:rsidRDefault="000B3ED6" w:rsidP="000B3ED6">
      <w:r>
        <w:t>Standard deviation</w:t>
      </w:r>
    </w:p>
    <w:p w14:paraId="689CF1DA" w14:textId="77777777" w:rsidR="000B3ED6" w:rsidRDefault="000B3ED6" w:rsidP="000B3ED6">
      <w:r>
        <w:t>Confidence score</w:t>
      </w:r>
    </w:p>
    <w:p w14:paraId="67F71687" w14:textId="77777777" w:rsidR="000B3ED6" w:rsidRDefault="000B3ED6" w:rsidP="000B3ED6">
      <w:r>
        <w:rPr>
          <w:rFonts w:ascii="Segoe UI Emoji" w:hAnsi="Segoe UI Emoji" w:cs="Segoe UI Emoji"/>
        </w:rPr>
        <w:t>🧠</w:t>
      </w:r>
      <w:r>
        <w:t xml:space="preserve"> Meaning:</w:t>
      </w:r>
    </w:p>
    <w:p w14:paraId="0D282D2F" w14:textId="77777777" w:rsidR="000B3ED6" w:rsidRDefault="000B3ED6" w:rsidP="000B3ED6">
      <w:r>
        <w:rPr>
          <w:rFonts w:ascii="Segoe UI Emoji" w:hAnsi="Segoe UI Emoji" w:cs="Segoe UI Emoji"/>
        </w:rPr>
        <w:t>👉</w:t>
      </w:r>
      <w:r>
        <w:t xml:space="preserve"> Shows uncertainty in prediction</w:t>
      </w:r>
    </w:p>
    <w:p w14:paraId="595A2C61" w14:textId="77777777" w:rsidR="000B3ED6" w:rsidRDefault="000B3ED6" w:rsidP="000B3ED6">
      <w:r>
        <w:rPr>
          <w:rFonts w:ascii="Segoe UI Emoji" w:hAnsi="Segoe UI Emoji" w:cs="Segoe UI Emoji"/>
        </w:rPr>
        <w:t>👉</w:t>
      </w:r>
      <w:r>
        <w:t xml:space="preserve"> Makes system realistic</w:t>
      </w:r>
    </w:p>
    <w:p w14:paraId="736569F0" w14:textId="77777777" w:rsidR="000B3ED6" w:rsidRDefault="000B3ED6" w:rsidP="000B3ED6">
      <w:r>
        <w:rPr>
          <w:rFonts w:ascii="Segoe UI Emoji" w:hAnsi="Segoe UI Emoji" w:cs="Segoe UI Emoji"/>
        </w:rPr>
        <w:lastRenderedPageBreak/>
        <w:t>🔮</w:t>
      </w:r>
      <w:r>
        <w:t xml:space="preserve"> 10. WHAT-IF SIMULATION</w:t>
      </w:r>
    </w:p>
    <w:p w14:paraId="149E2130" w14:textId="77777777" w:rsidR="000B3ED6" w:rsidRDefault="000B3ED6" w:rsidP="000B3ED6">
      <w:r>
        <w:t>JavaScript</w:t>
      </w:r>
    </w:p>
    <w:p w14:paraId="116BF1CD" w14:textId="77777777" w:rsidR="000B3ED6" w:rsidRDefault="000B3ED6" w:rsidP="000B3ED6">
      <w:proofErr w:type="spellStart"/>
      <w:r>
        <w:t>simulateScenario</w:t>
      </w:r>
      <w:proofErr w:type="spellEnd"/>
      <w:r>
        <w:t>(patient, modifications)</w:t>
      </w:r>
    </w:p>
    <w:p w14:paraId="75280442" w14:textId="77777777" w:rsidR="000B3ED6" w:rsidRDefault="000B3ED6" w:rsidP="000B3ED6">
      <w:r>
        <w:t>Example:</w:t>
      </w:r>
    </w:p>
    <w:p w14:paraId="1B38606C" w14:textId="77777777" w:rsidR="000B3ED6" w:rsidRDefault="000B3ED6" w:rsidP="000B3ED6">
      <w:r>
        <w:rPr>
          <w:rFonts w:ascii="Segoe UI Emoji" w:hAnsi="Segoe UI Emoji" w:cs="Segoe UI Emoji"/>
        </w:rPr>
        <w:t>👉</w:t>
      </w:r>
      <w:r>
        <w:t xml:space="preserve"> Change:</w:t>
      </w:r>
    </w:p>
    <w:p w14:paraId="5CD7E03B" w14:textId="77777777" w:rsidR="000B3ED6" w:rsidRDefault="000B3ED6" w:rsidP="000B3ED6">
      <w:pPr>
        <w:rPr>
          <w:rFonts w:hint="eastAsia"/>
        </w:rPr>
      </w:pPr>
      <w:r>
        <w:rPr>
          <w:rFonts w:hint="eastAsia"/>
        </w:rPr>
        <w:t xml:space="preserve">BP </w:t>
      </w:r>
      <w:r>
        <w:rPr>
          <w:rFonts w:hint="eastAsia"/>
        </w:rPr>
        <w:t>↓</w:t>
      </w:r>
    </w:p>
    <w:p w14:paraId="60C21ED5" w14:textId="77777777" w:rsidR="000B3ED6" w:rsidRDefault="000B3ED6" w:rsidP="000B3ED6">
      <w:pPr>
        <w:rPr>
          <w:rFonts w:hint="eastAsia"/>
        </w:rPr>
      </w:pPr>
      <w:r>
        <w:rPr>
          <w:rFonts w:hint="eastAsia"/>
        </w:rPr>
        <w:t xml:space="preserve">Glucose </w:t>
      </w:r>
      <w:r>
        <w:rPr>
          <w:rFonts w:hint="eastAsia"/>
        </w:rPr>
        <w:t>↓</w:t>
      </w:r>
    </w:p>
    <w:p w14:paraId="1225C4B2" w14:textId="77777777" w:rsidR="000B3ED6" w:rsidRDefault="000B3ED6" w:rsidP="000B3ED6">
      <w:r>
        <w:rPr>
          <w:rFonts w:ascii="Segoe UI Emoji" w:hAnsi="Segoe UI Emoji" w:cs="Segoe UI Emoji"/>
        </w:rPr>
        <w:t>👉</w:t>
      </w:r>
      <w:r>
        <w:t xml:space="preserve"> Compare:</w:t>
      </w:r>
    </w:p>
    <w:p w14:paraId="4DF7A90B" w14:textId="77777777" w:rsidR="000B3ED6" w:rsidRDefault="000B3ED6" w:rsidP="000B3ED6">
      <w:r>
        <w:t>JavaScript</w:t>
      </w:r>
    </w:p>
    <w:p w14:paraId="311CF6AB" w14:textId="77777777" w:rsidR="000B3ED6" w:rsidRDefault="000B3ED6" w:rsidP="000B3ED6">
      <w:r>
        <w:t xml:space="preserve">delta = </w:t>
      </w:r>
      <w:proofErr w:type="spellStart"/>
      <w:r>
        <w:t>newRisk</w:t>
      </w:r>
      <w:proofErr w:type="spellEnd"/>
      <w:r>
        <w:t xml:space="preserve"> - </w:t>
      </w:r>
      <w:proofErr w:type="spellStart"/>
      <w:r>
        <w:t>oldRisk</w:t>
      </w:r>
      <w:proofErr w:type="spellEnd"/>
    </w:p>
    <w:p w14:paraId="3F2FD8A3" w14:textId="77777777" w:rsidR="000B3ED6" w:rsidRDefault="000B3ED6" w:rsidP="000B3ED6">
      <w:r>
        <w:rPr>
          <w:rFonts w:ascii="Segoe UI Emoji" w:hAnsi="Segoe UI Emoji" w:cs="Segoe UI Emoji"/>
        </w:rPr>
        <w:t>🧠</w:t>
      </w:r>
      <w:r>
        <w:t xml:space="preserve"> Meaning:</w:t>
      </w:r>
    </w:p>
    <w:p w14:paraId="2996A8E0" w14:textId="77777777" w:rsidR="000B3ED6" w:rsidRDefault="000B3ED6" w:rsidP="000B3ED6">
      <w:r>
        <w:rPr>
          <w:rFonts w:ascii="Segoe UI Emoji" w:hAnsi="Segoe UI Emoji" w:cs="Segoe UI Emoji"/>
        </w:rPr>
        <w:t>👉</w:t>
      </w:r>
      <w:r>
        <w:t xml:space="preserve"> “If patient improves, risk changes”</w:t>
      </w:r>
    </w:p>
    <w:p w14:paraId="13D9740B" w14:textId="77777777" w:rsidR="000B3ED6" w:rsidRDefault="000B3ED6" w:rsidP="000B3ED6">
      <w:r>
        <w:rPr>
          <w:rFonts w:ascii="Segoe UI Emoji" w:hAnsi="Segoe UI Emoji" w:cs="Segoe UI Emoji"/>
        </w:rPr>
        <w:t>🏥</w:t>
      </w:r>
      <w:r>
        <w:t xml:space="preserve"> 11. CLINICAL RECOMMENDATIONS ENGINE</w:t>
      </w:r>
    </w:p>
    <w:p w14:paraId="1845753C" w14:textId="77777777" w:rsidR="000B3ED6" w:rsidRDefault="000B3ED6" w:rsidP="000B3ED6">
      <w:r>
        <w:t>JavaScript</w:t>
      </w:r>
    </w:p>
    <w:p w14:paraId="3BAF2ADB" w14:textId="77777777" w:rsidR="000B3ED6" w:rsidRDefault="000B3ED6" w:rsidP="000B3ED6">
      <w:proofErr w:type="spellStart"/>
      <w:r>
        <w:t>getClinicalRecommendations</w:t>
      </w:r>
      <w:proofErr w:type="spellEnd"/>
      <w:r>
        <w:t>(patient)</w:t>
      </w:r>
    </w:p>
    <w:p w14:paraId="4A0BE5E8" w14:textId="77777777" w:rsidR="000B3ED6" w:rsidRDefault="000B3ED6" w:rsidP="000B3ED6">
      <w:r>
        <w:t>Rule-based system:</w:t>
      </w:r>
    </w:p>
    <w:p w14:paraId="457FC0A9" w14:textId="77777777" w:rsidR="000B3ED6" w:rsidRDefault="000B3ED6" w:rsidP="000B3ED6">
      <w:r>
        <w:t>Example:</w:t>
      </w:r>
    </w:p>
    <w:p w14:paraId="510EE2E5" w14:textId="77777777" w:rsidR="000B3ED6" w:rsidRDefault="000B3ED6" w:rsidP="000B3ED6">
      <w:r>
        <w:t>JavaScript</w:t>
      </w:r>
    </w:p>
    <w:p w14:paraId="43233A51" w14:textId="77777777" w:rsidR="000B3ED6" w:rsidRDefault="000B3ED6" w:rsidP="000B3ED6">
      <w:pPr>
        <w:rPr>
          <w:rFonts w:hint="eastAsia"/>
        </w:rPr>
      </w:pPr>
      <w:r>
        <w:rPr>
          <w:rFonts w:hint="eastAsia"/>
        </w:rPr>
        <w:t xml:space="preserve">if troponin &gt; 0.04 </w:t>
      </w:r>
      <w:r>
        <w:rPr>
          <w:rFonts w:hint="eastAsia"/>
        </w:rPr>
        <w:t>→</w:t>
      </w:r>
      <w:r>
        <w:rPr>
          <w:rFonts w:hint="eastAsia"/>
        </w:rPr>
        <w:t xml:space="preserve"> emergency</w:t>
      </w:r>
    </w:p>
    <w:p w14:paraId="39810813" w14:textId="77777777" w:rsidR="000B3ED6" w:rsidRDefault="000B3ED6" w:rsidP="000B3ED6">
      <w:r>
        <w:rPr>
          <w:rFonts w:ascii="Segoe UI Emoji" w:hAnsi="Segoe UI Emoji" w:cs="Segoe UI Emoji"/>
        </w:rPr>
        <w:t>🧠</w:t>
      </w:r>
      <w:r>
        <w:t xml:space="preserve"> Meaning:</w:t>
      </w:r>
    </w:p>
    <w:p w14:paraId="261F81CB" w14:textId="77777777" w:rsidR="000B3ED6" w:rsidRDefault="000B3ED6" w:rsidP="000B3ED6">
      <w:pPr>
        <w:rPr>
          <w:rFonts w:hint="eastAsia"/>
        </w:rPr>
      </w:pPr>
      <w:r>
        <w:rPr>
          <w:rFonts w:ascii="Segoe UI Emoji" w:hAnsi="Segoe UI Emoji" w:cs="Segoe UI Emoji"/>
        </w:rPr>
        <w:t>👉</w:t>
      </w:r>
      <w:r>
        <w:rPr>
          <w:rFonts w:hint="eastAsia"/>
        </w:rPr>
        <w:t xml:space="preserve"> Converts prediction </w:t>
      </w:r>
      <w:r>
        <w:rPr>
          <w:rFonts w:hint="eastAsia"/>
        </w:rPr>
        <w:t>→</w:t>
      </w:r>
      <w:r>
        <w:rPr>
          <w:rFonts w:hint="eastAsia"/>
        </w:rPr>
        <w:t xml:space="preserve"> actionable advice</w:t>
      </w:r>
    </w:p>
    <w:p w14:paraId="21C307C3" w14:textId="77777777" w:rsidR="000B3ED6" w:rsidRDefault="000B3ED6" w:rsidP="000B3ED6">
      <w:r>
        <w:rPr>
          <w:rFonts w:ascii="Segoe UI Emoji" w:hAnsi="Segoe UI Emoji" w:cs="Segoe UI Emoji"/>
        </w:rPr>
        <w:t>📈</w:t>
      </w:r>
      <w:r>
        <w:t xml:space="preserve"> 12. PATIENT TIMELINE</w:t>
      </w:r>
    </w:p>
    <w:p w14:paraId="520D9476" w14:textId="77777777" w:rsidR="000B3ED6" w:rsidRDefault="000B3ED6" w:rsidP="000B3ED6">
      <w:r>
        <w:t>JavaScript</w:t>
      </w:r>
    </w:p>
    <w:p w14:paraId="6E055DCA" w14:textId="77777777" w:rsidR="000B3ED6" w:rsidRDefault="000B3ED6" w:rsidP="000B3ED6">
      <w:proofErr w:type="spellStart"/>
      <w:r>
        <w:t>generateTimeline</w:t>
      </w:r>
      <w:proofErr w:type="spellEnd"/>
      <w:r>
        <w:t>(patient)</w:t>
      </w:r>
    </w:p>
    <w:p w14:paraId="5EEBEFF0" w14:textId="77777777" w:rsidR="000B3ED6" w:rsidRDefault="000B3ED6" w:rsidP="000B3ED6">
      <w:r>
        <w:t>Shows:</w:t>
      </w:r>
    </w:p>
    <w:p w14:paraId="1C60B736" w14:textId="77777777" w:rsidR="000B3ED6" w:rsidRDefault="000B3ED6" w:rsidP="000B3ED6">
      <w:r>
        <w:lastRenderedPageBreak/>
        <w:t>Past risk</w:t>
      </w:r>
    </w:p>
    <w:p w14:paraId="4561511B" w14:textId="77777777" w:rsidR="000B3ED6" w:rsidRDefault="000B3ED6" w:rsidP="000B3ED6">
      <w:r>
        <w:t>Organ stress trends</w:t>
      </w:r>
    </w:p>
    <w:p w14:paraId="41716561" w14:textId="77777777" w:rsidR="000B3ED6" w:rsidRDefault="000B3ED6" w:rsidP="000B3ED6">
      <w:r>
        <w:rPr>
          <w:rFonts w:ascii="Segoe UI Emoji" w:hAnsi="Segoe UI Emoji" w:cs="Segoe UI Emoji"/>
        </w:rPr>
        <w:t>🧠</w:t>
      </w:r>
      <w:r>
        <w:t xml:space="preserve"> Meaning:</w:t>
      </w:r>
    </w:p>
    <w:p w14:paraId="364B1BA5" w14:textId="77777777" w:rsidR="000B3ED6" w:rsidRDefault="000B3ED6" w:rsidP="000B3ED6">
      <w:r>
        <w:rPr>
          <w:rFonts w:ascii="Segoe UI Emoji" w:hAnsi="Segoe UI Emoji" w:cs="Segoe UI Emoji"/>
        </w:rPr>
        <w:t>👉</w:t>
      </w:r>
      <w:r>
        <w:t xml:space="preserve"> Digital twin over time</w:t>
      </w:r>
    </w:p>
    <w:p w14:paraId="7A7067DF" w14:textId="77777777" w:rsidR="000B3ED6" w:rsidRDefault="000B3ED6" w:rsidP="000B3ED6">
      <w:r>
        <w:rPr>
          <w:rFonts w:ascii="Segoe UI Emoji" w:hAnsi="Segoe UI Emoji" w:cs="Segoe UI Emoji"/>
        </w:rPr>
        <w:t>⚠️</w:t>
      </w:r>
      <w:r>
        <w:t xml:space="preserve"> 13. IMPORTANT TRUTH (VERY IMPORTANT FOR VIVA)</w:t>
      </w:r>
    </w:p>
    <w:p w14:paraId="454DDB89" w14:textId="77777777" w:rsidR="000B3ED6" w:rsidRDefault="000B3ED6" w:rsidP="000B3ED6">
      <w:r>
        <w:rPr>
          <w:rFonts w:ascii="Segoe UI Emoji" w:hAnsi="Segoe UI Emoji" w:cs="Segoe UI Emoji"/>
        </w:rPr>
        <w:t>👉</w:t>
      </w:r>
      <w:r>
        <w:t xml:space="preserve"> Your system is:</w:t>
      </w:r>
    </w:p>
    <w:p w14:paraId="56EBE49E" w14:textId="77777777" w:rsidR="000B3ED6" w:rsidRDefault="000B3ED6" w:rsidP="000B3ED6">
      <w:r>
        <w:rPr>
          <w:rFonts w:ascii="Segoe UI Symbol" w:hAnsi="Segoe UI Symbol" w:cs="Segoe UI Symbol"/>
        </w:rPr>
        <w:t>✔</w:t>
      </w:r>
      <w:r>
        <w:t xml:space="preserve"> VERY advanced</w:t>
      </w:r>
    </w:p>
    <w:p w14:paraId="32AE7709" w14:textId="77777777" w:rsidR="000B3ED6" w:rsidRDefault="000B3ED6" w:rsidP="000B3ED6">
      <w:r>
        <w:rPr>
          <w:rFonts w:ascii="Segoe UI Symbol" w:hAnsi="Segoe UI Symbol" w:cs="Segoe UI Symbol"/>
        </w:rPr>
        <w:t>✔</w:t>
      </w:r>
      <w:r>
        <w:t xml:space="preserve"> Conceptually correct</w:t>
      </w:r>
    </w:p>
    <w:p w14:paraId="6A1974DA" w14:textId="77777777" w:rsidR="000B3ED6" w:rsidRDefault="000B3ED6" w:rsidP="000B3ED6">
      <w:r>
        <w:rPr>
          <w:rFonts w:ascii="Segoe UI Symbol" w:hAnsi="Segoe UI Symbol" w:cs="Segoe UI Symbol"/>
        </w:rPr>
        <w:t>✔</w:t>
      </w:r>
      <w:r>
        <w:t xml:space="preserve"> Industry-level architecture</w:t>
      </w:r>
    </w:p>
    <w:p w14:paraId="6DA4AE34" w14:textId="77777777" w:rsidR="000B3ED6" w:rsidRDefault="000B3ED6" w:rsidP="000B3ED6">
      <w:r>
        <w:t>BUT:</w:t>
      </w:r>
    </w:p>
    <w:p w14:paraId="61BBE704" w14:textId="77777777" w:rsidR="000B3ED6" w:rsidRDefault="000B3ED6" w:rsidP="000B3ED6">
      <w:r>
        <w:rPr>
          <w:rFonts w:ascii="Segoe UI Emoji" w:hAnsi="Segoe UI Emoji" w:cs="Segoe UI Emoji"/>
        </w:rPr>
        <w:t>❗</w:t>
      </w:r>
      <w:r>
        <w:t xml:space="preserve"> Trees are manually defined, not trained</w:t>
      </w:r>
    </w:p>
    <w:p w14:paraId="009A747A" w14:textId="77777777" w:rsidR="000B3ED6" w:rsidRDefault="000B3ED6" w:rsidP="000B3ED6">
      <w:r>
        <w:rPr>
          <w:rFonts w:ascii="Segoe UI Emoji" w:hAnsi="Segoe UI Emoji" w:cs="Segoe UI Emoji"/>
        </w:rPr>
        <w:t>🧠</w:t>
      </w:r>
      <w:r>
        <w:t xml:space="preserve"> HOW REAL RANDOM FOREST DIFFERS</w:t>
      </w:r>
    </w:p>
    <w:p w14:paraId="40730EA3" w14:textId="77777777" w:rsidR="000B3ED6" w:rsidRDefault="000B3ED6" w:rsidP="000B3ED6">
      <w:r>
        <w:t>Your Model</w:t>
      </w:r>
    </w:p>
    <w:p w14:paraId="19056467" w14:textId="77777777" w:rsidR="000B3ED6" w:rsidRDefault="000B3ED6" w:rsidP="000B3ED6">
      <w:r>
        <w:t>Real Model</w:t>
      </w:r>
    </w:p>
    <w:p w14:paraId="7EE9728B" w14:textId="77777777" w:rsidR="000B3ED6" w:rsidRDefault="000B3ED6" w:rsidP="000B3ED6">
      <w:r>
        <w:t>Manual weights</w:t>
      </w:r>
    </w:p>
    <w:p w14:paraId="5CDC485D" w14:textId="77777777" w:rsidR="000B3ED6" w:rsidRDefault="000B3ED6" w:rsidP="000B3ED6">
      <w:r>
        <w:t>Learned from data</w:t>
      </w:r>
    </w:p>
    <w:p w14:paraId="09D0FA05" w14:textId="77777777" w:rsidR="000B3ED6" w:rsidRDefault="000B3ED6" w:rsidP="000B3ED6">
      <w:r>
        <w:t>Fixed trees</w:t>
      </w:r>
    </w:p>
    <w:p w14:paraId="31144A50" w14:textId="77777777" w:rsidR="000B3ED6" w:rsidRDefault="000B3ED6" w:rsidP="000B3ED6">
      <w:r>
        <w:t>Auto-generated trees</w:t>
      </w:r>
    </w:p>
    <w:p w14:paraId="7273B740" w14:textId="77777777" w:rsidR="000B3ED6" w:rsidRDefault="000B3ED6" w:rsidP="000B3ED6">
      <w:r>
        <w:t>Simulated importance</w:t>
      </w:r>
    </w:p>
    <w:p w14:paraId="5C4A0A6F" w14:textId="77777777" w:rsidR="000B3ED6" w:rsidRDefault="000B3ED6" w:rsidP="000B3ED6">
      <w:r>
        <w:t>Computed importance</w:t>
      </w:r>
    </w:p>
    <w:p w14:paraId="1F7F2BA7" w14:textId="77777777" w:rsidR="000B3ED6" w:rsidRDefault="000B3ED6" w:rsidP="000B3ED6">
      <w:r>
        <w:t>Pseudo-SHAP</w:t>
      </w:r>
    </w:p>
    <w:p w14:paraId="6B58DAC1" w14:textId="6CBA6BA6" w:rsidR="0005238D" w:rsidRDefault="000B3ED6" w:rsidP="000B3ED6">
      <w:r>
        <w:t>True SHAP</w:t>
      </w:r>
    </w:p>
    <w:p w14:paraId="4ACD1300" w14:textId="77777777" w:rsidR="0005238D" w:rsidRDefault="0050494C">
      <w:pPr>
        <w:pStyle w:val="Heading1"/>
      </w:pPr>
      <w:r>
        <w:t>ORGAN STRESS MODEL</w:t>
      </w:r>
    </w:p>
    <w:p w14:paraId="31AB73DF" w14:textId="77777777" w:rsidR="00323F1E" w:rsidRDefault="00323F1E" w:rsidP="00323F1E">
      <w:r>
        <w:rPr>
          <w:rFonts w:ascii="Segoe UI Emoji" w:hAnsi="Segoe UI Emoji" w:cs="Segoe UI Emoji"/>
        </w:rPr>
        <w:t>🔷</w:t>
      </w:r>
      <w:r>
        <w:t xml:space="preserve"> 1. What is Organ Stress?</w:t>
      </w:r>
    </w:p>
    <w:p w14:paraId="19890C87" w14:textId="77777777" w:rsidR="00323F1E" w:rsidRDefault="00323F1E" w:rsidP="00323F1E">
      <w:pPr>
        <w:rPr>
          <w:rFonts w:hint="eastAsia"/>
        </w:rPr>
      </w:pPr>
      <w:r>
        <w:rPr>
          <w:rFonts w:hint="eastAsia"/>
        </w:rPr>
        <w:lastRenderedPageBreak/>
        <w:t xml:space="preserve">Organ stress is a numerical representation (0 </w:t>
      </w:r>
      <w:r>
        <w:rPr>
          <w:rFonts w:hint="eastAsia"/>
        </w:rPr>
        <w:t>→</w:t>
      </w:r>
      <w:r>
        <w:rPr>
          <w:rFonts w:hint="eastAsia"/>
        </w:rPr>
        <w:t xml:space="preserve"> 1 or 0 </w:t>
      </w:r>
      <w:r>
        <w:rPr>
          <w:rFonts w:hint="eastAsia"/>
        </w:rPr>
        <w:t>→</w:t>
      </w:r>
      <w:r>
        <w:rPr>
          <w:rFonts w:hint="eastAsia"/>
        </w:rPr>
        <w:t xml:space="preserve"> 100%) of how much a specific organ is under strain.</w:t>
      </w:r>
    </w:p>
    <w:p w14:paraId="39B25AB4" w14:textId="77777777" w:rsidR="00323F1E" w:rsidRDefault="00323F1E" w:rsidP="00323F1E">
      <w:r>
        <w:rPr>
          <w:rFonts w:ascii="Segoe UI Emoji" w:hAnsi="Segoe UI Emoji" w:cs="Segoe UI Emoji"/>
        </w:rPr>
        <w:t>👉</w:t>
      </w:r>
      <w:r>
        <w:t xml:space="preserve"> In your system:</w:t>
      </w:r>
    </w:p>
    <w:p w14:paraId="0A4E860F" w14:textId="77777777" w:rsidR="00323F1E" w:rsidRDefault="00323F1E" w:rsidP="00323F1E">
      <w:pPr>
        <w:rPr>
          <w:rFonts w:hint="eastAsia"/>
        </w:rPr>
      </w:pPr>
      <w:r>
        <w:rPr>
          <w:rFonts w:hint="eastAsia"/>
        </w:rPr>
        <w:t xml:space="preserve">0 </w:t>
      </w:r>
      <w:r>
        <w:rPr>
          <w:rFonts w:hint="eastAsia"/>
        </w:rPr>
        <w:t>→</w:t>
      </w:r>
      <w:r>
        <w:rPr>
          <w:rFonts w:hint="eastAsia"/>
        </w:rPr>
        <w:t xml:space="preserve"> Healthy</w:t>
      </w:r>
    </w:p>
    <w:p w14:paraId="017998B0" w14:textId="77777777" w:rsidR="00323F1E" w:rsidRDefault="00323F1E" w:rsidP="00323F1E">
      <w:pPr>
        <w:rPr>
          <w:rFonts w:hint="eastAsia"/>
        </w:rPr>
      </w:pPr>
      <w:r>
        <w:rPr>
          <w:rFonts w:hint="eastAsia"/>
        </w:rPr>
        <w:t xml:space="preserve">1 </w:t>
      </w:r>
      <w:r>
        <w:rPr>
          <w:rFonts w:hint="eastAsia"/>
        </w:rPr>
        <w:t>→</w:t>
      </w:r>
      <w:r>
        <w:rPr>
          <w:rFonts w:hint="eastAsia"/>
        </w:rPr>
        <w:t xml:space="preserve"> Critical stress</w:t>
      </w:r>
    </w:p>
    <w:p w14:paraId="30E343FF" w14:textId="77777777" w:rsidR="00323F1E" w:rsidRDefault="00323F1E" w:rsidP="00323F1E">
      <w:r>
        <w:rPr>
          <w:rFonts w:ascii="Segoe UI Emoji" w:hAnsi="Segoe UI Emoji" w:cs="Segoe UI Emoji"/>
        </w:rPr>
        <w:t>🧠</w:t>
      </w:r>
      <w:r>
        <w:t xml:space="preserve"> 2. WHY ORGAN STRESS IS NEEDED</w:t>
      </w:r>
    </w:p>
    <w:p w14:paraId="19B45FFD" w14:textId="77777777" w:rsidR="00323F1E" w:rsidRDefault="00323F1E" w:rsidP="00323F1E">
      <w:r>
        <w:t>Your Risk Engine gives:</w:t>
      </w:r>
    </w:p>
    <w:p w14:paraId="37D31D6D" w14:textId="77777777" w:rsidR="00323F1E" w:rsidRDefault="00323F1E" w:rsidP="00323F1E">
      <w:r>
        <w:rPr>
          <w:rFonts w:ascii="Segoe UI Emoji" w:hAnsi="Segoe UI Emoji" w:cs="Segoe UI Emoji"/>
        </w:rPr>
        <w:t>👉</w:t>
      </w:r>
      <w:r>
        <w:t xml:space="preserve"> Overall risk (single value)</w:t>
      </w:r>
    </w:p>
    <w:p w14:paraId="391CBCBF" w14:textId="77777777" w:rsidR="00323F1E" w:rsidRDefault="00323F1E" w:rsidP="00323F1E">
      <w:r>
        <w:t>But real humans have:</w:t>
      </w:r>
    </w:p>
    <w:p w14:paraId="1E81BAF7" w14:textId="77777777" w:rsidR="00323F1E" w:rsidRDefault="00323F1E" w:rsidP="00323F1E">
      <w:r>
        <w:rPr>
          <w:rFonts w:ascii="Segoe UI Emoji" w:hAnsi="Segoe UI Emoji" w:cs="Segoe UI Emoji"/>
        </w:rPr>
        <w:t>👉</w:t>
      </w:r>
      <w:r>
        <w:t xml:space="preserve"> Organ-specific conditions</w:t>
      </w:r>
    </w:p>
    <w:p w14:paraId="71EE4575" w14:textId="77777777" w:rsidR="00323F1E" w:rsidRDefault="00323F1E" w:rsidP="00323F1E">
      <w:r>
        <w:t>Example:</w:t>
      </w:r>
    </w:p>
    <w:p w14:paraId="5CEB8E64" w14:textId="77777777" w:rsidR="00323F1E" w:rsidRDefault="00323F1E" w:rsidP="00323F1E">
      <w:r>
        <w:t>Heart risk high</w:t>
      </w:r>
    </w:p>
    <w:p w14:paraId="53C279F4" w14:textId="77777777" w:rsidR="00323F1E" w:rsidRDefault="00323F1E" w:rsidP="00323F1E">
      <w:r>
        <w:t>Liver normal</w:t>
      </w:r>
    </w:p>
    <w:p w14:paraId="66CD677F" w14:textId="77777777" w:rsidR="00323F1E" w:rsidRDefault="00323F1E" w:rsidP="00323F1E">
      <w:r>
        <w:rPr>
          <w:rFonts w:ascii="Segoe UI Emoji" w:hAnsi="Segoe UI Emoji" w:cs="Segoe UI Emoji"/>
        </w:rPr>
        <w:t>👉</w:t>
      </w:r>
      <w:r>
        <w:t xml:space="preserve"> So you model organ-wise stress</w:t>
      </w:r>
    </w:p>
    <w:p w14:paraId="71085584" w14:textId="77777777" w:rsidR="00323F1E" w:rsidRDefault="00323F1E" w:rsidP="00323F1E">
      <w:r>
        <w:rPr>
          <w:rFonts w:ascii="Segoe UI Emoji" w:hAnsi="Segoe UI Emoji" w:cs="Segoe UI Emoji"/>
        </w:rPr>
        <w:t>⚙️</w:t>
      </w:r>
      <w:r>
        <w:t xml:space="preserve"> 3. INPUT </w:t>
      </w:r>
      <w:r>
        <w:rPr>
          <w:rFonts w:hint="eastAsia"/>
        </w:rPr>
        <w:t>→</w:t>
      </w:r>
      <w:r>
        <w:t xml:space="preserve"> ORGAN MAPPING</w:t>
      </w:r>
    </w:p>
    <w:p w14:paraId="67C595BF" w14:textId="77777777" w:rsidR="00323F1E" w:rsidRDefault="00323F1E" w:rsidP="00323F1E">
      <w:r>
        <w:t>Each organ depends on specific medical parameters</w:t>
      </w:r>
    </w:p>
    <w:p w14:paraId="220EB6B3" w14:textId="77777777" w:rsidR="00323F1E" w:rsidRDefault="00323F1E" w:rsidP="00323F1E">
      <w:r>
        <w:rPr>
          <w:rFonts w:ascii="Segoe UI Emoji" w:hAnsi="Segoe UI Emoji" w:cs="Segoe UI Emoji"/>
        </w:rPr>
        <w:t>❤️</w:t>
      </w:r>
      <w:r>
        <w:t xml:space="preserve"> HEART STRESS</w:t>
      </w:r>
    </w:p>
    <w:p w14:paraId="2983C39A" w14:textId="77777777" w:rsidR="00323F1E" w:rsidRDefault="00323F1E" w:rsidP="00323F1E">
      <w:r>
        <w:rPr>
          <w:rFonts w:ascii="Segoe UI Emoji" w:hAnsi="Segoe UI Emoji" w:cs="Segoe UI Emoji"/>
        </w:rPr>
        <w:t>📌</w:t>
      </w:r>
      <w:r>
        <w:t xml:space="preserve"> Formula:</w:t>
      </w:r>
    </w:p>
    <w:p w14:paraId="3EF3A4DE" w14:textId="77777777" w:rsidR="00323F1E" w:rsidRDefault="00323F1E" w:rsidP="00323F1E">
      <w:r>
        <w:t>Python</w:t>
      </w:r>
    </w:p>
    <w:p w14:paraId="24089BC9" w14:textId="77777777" w:rsidR="00323F1E" w:rsidRDefault="00323F1E" w:rsidP="00323F1E">
      <w:r>
        <w:t>heart = 0.4 * bp + 0.2 * cholesterol + 0.3 * smoking</w:t>
      </w:r>
    </w:p>
    <w:p w14:paraId="794D3E44" w14:textId="77777777" w:rsidR="00323F1E" w:rsidRDefault="00323F1E" w:rsidP="00323F1E">
      <w:r>
        <w:rPr>
          <w:rFonts w:ascii="Segoe UI Emoji" w:hAnsi="Segoe UI Emoji" w:cs="Segoe UI Emoji"/>
        </w:rPr>
        <w:t>🧠</w:t>
      </w:r>
      <w:r>
        <w:t xml:space="preserve"> Why these factors?</w:t>
      </w:r>
    </w:p>
    <w:p w14:paraId="235AA526" w14:textId="77777777" w:rsidR="00323F1E" w:rsidRDefault="00323F1E" w:rsidP="00323F1E">
      <w:r>
        <w:t>Factor</w:t>
      </w:r>
    </w:p>
    <w:p w14:paraId="677E72C0" w14:textId="77777777" w:rsidR="00323F1E" w:rsidRDefault="00323F1E" w:rsidP="00323F1E">
      <w:r>
        <w:t>Reason</w:t>
      </w:r>
    </w:p>
    <w:p w14:paraId="790528AE" w14:textId="77777777" w:rsidR="00323F1E" w:rsidRDefault="00323F1E" w:rsidP="00323F1E">
      <w:r>
        <w:t>BP</w:t>
      </w:r>
    </w:p>
    <w:p w14:paraId="55F6A1DB" w14:textId="77777777" w:rsidR="00323F1E" w:rsidRDefault="00323F1E" w:rsidP="00323F1E">
      <w:r>
        <w:t>Direct load on heart</w:t>
      </w:r>
    </w:p>
    <w:p w14:paraId="71AC3821" w14:textId="77777777" w:rsidR="00323F1E" w:rsidRDefault="00323F1E" w:rsidP="00323F1E">
      <w:r>
        <w:t>Cholesterol</w:t>
      </w:r>
    </w:p>
    <w:p w14:paraId="76F24791" w14:textId="77777777" w:rsidR="00323F1E" w:rsidRDefault="00323F1E" w:rsidP="00323F1E">
      <w:r>
        <w:lastRenderedPageBreak/>
        <w:t>Blocks arteries</w:t>
      </w:r>
    </w:p>
    <w:p w14:paraId="47B07000" w14:textId="77777777" w:rsidR="00323F1E" w:rsidRDefault="00323F1E" w:rsidP="00323F1E">
      <w:r>
        <w:t>Smoking</w:t>
      </w:r>
    </w:p>
    <w:p w14:paraId="56C5803F" w14:textId="77777777" w:rsidR="00323F1E" w:rsidRDefault="00323F1E" w:rsidP="00323F1E">
      <w:r>
        <w:t>Damages vessels</w:t>
      </w:r>
    </w:p>
    <w:p w14:paraId="71D5DF54" w14:textId="77777777" w:rsidR="00323F1E" w:rsidRDefault="00323F1E" w:rsidP="00323F1E">
      <w:r>
        <w:rPr>
          <w:rFonts w:ascii="Segoe UI Emoji" w:hAnsi="Segoe UI Emoji" w:cs="Segoe UI Emoji"/>
        </w:rPr>
        <w:t>🔥</w:t>
      </w:r>
      <w:r>
        <w:t xml:space="preserve"> Interpretation:</w:t>
      </w:r>
    </w:p>
    <w:p w14:paraId="34E58FAE" w14:textId="77777777" w:rsidR="00323F1E" w:rsidRDefault="00323F1E" w:rsidP="00323F1E">
      <w:pPr>
        <w:rPr>
          <w:rFonts w:hint="eastAsia"/>
        </w:rPr>
      </w:pPr>
      <w:r>
        <w:rPr>
          <w:rFonts w:hint="eastAsia"/>
        </w:rPr>
        <w:t xml:space="preserve">High BP </w:t>
      </w:r>
      <w:r>
        <w:rPr>
          <w:rFonts w:hint="eastAsia"/>
        </w:rPr>
        <w:t>→</w:t>
      </w:r>
      <w:r>
        <w:rPr>
          <w:rFonts w:hint="eastAsia"/>
        </w:rPr>
        <w:t xml:space="preserve"> heart pumping harder</w:t>
      </w:r>
    </w:p>
    <w:p w14:paraId="65C5CAEB" w14:textId="77777777" w:rsidR="00323F1E" w:rsidRDefault="00323F1E" w:rsidP="00323F1E">
      <w:pPr>
        <w:rPr>
          <w:rFonts w:hint="eastAsia"/>
        </w:rPr>
      </w:pPr>
      <w:r>
        <w:rPr>
          <w:rFonts w:hint="eastAsia"/>
        </w:rPr>
        <w:t xml:space="preserve">High cholesterol </w:t>
      </w:r>
      <w:r>
        <w:rPr>
          <w:rFonts w:hint="eastAsia"/>
        </w:rPr>
        <w:t>→</w:t>
      </w:r>
      <w:r>
        <w:rPr>
          <w:rFonts w:hint="eastAsia"/>
        </w:rPr>
        <w:t xml:space="preserve"> blockage</w:t>
      </w:r>
    </w:p>
    <w:p w14:paraId="700688DD" w14:textId="77777777" w:rsidR="00323F1E" w:rsidRDefault="00323F1E" w:rsidP="00323F1E">
      <w:pPr>
        <w:rPr>
          <w:rFonts w:hint="eastAsia"/>
        </w:rPr>
      </w:pPr>
      <w:r>
        <w:rPr>
          <w:rFonts w:hint="eastAsia"/>
        </w:rPr>
        <w:t xml:space="preserve">Smoking </w:t>
      </w:r>
      <w:r>
        <w:rPr>
          <w:rFonts w:hint="eastAsia"/>
        </w:rPr>
        <w:t>→</w:t>
      </w:r>
      <w:r>
        <w:rPr>
          <w:rFonts w:hint="eastAsia"/>
        </w:rPr>
        <w:t xml:space="preserve"> oxygen reduction</w:t>
      </w:r>
    </w:p>
    <w:p w14:paraId="45BD6AEA" w14:textId="77777777" w:rsidR="00323F1E" w:rsidRDefault="00323F1E" w:rsidP="00323F1E">
      <w:pPr>
        <w:rPr>
          <w:rFonts w:hint="eastAsia"/>
        </w:rPr>
      </w:pPr>
      <w:r>
        <w:rPr>
          <w:rFonts w:ascii="Segoe UI Emoji" w:hAnsi="Segoe UI Emoji" w:cs="Segoe UI Emoji"/>
        </w:rPr>
        <w:t>👉</w:t>
      </w:r>
      <w:r>
        <w:rPr>
          <w:rFonts w:hint="eastAsia"/>
        </w:rPr>
        <w:t xml:space="preserve"> All combined </w:t>
      </w:r>
      <w:r>
        <w:rPr>
          <w:rFonts w:hint="eastAsia"/>
        </w:rPr>
        <w:t>→</w:t>
      </w:r>
      <w:r>
        <w:rPr>
          <w:rFonts w:hint="eastAsia"/>
        </w:rPr>
        <w:t xml:space="preserve"> cardiac stress</w:t>
      </w:r>
    </w:p>
    <w:p w14:paraId="0EBB6AC1" w14:textId="77777777" w:rsidR="00323F1E" w:rsidRDefault="00323F1E" w:rsidP="00323F1E">
      <w:r>
        <w:rPr>
          <w:rFonts w:ascii="Segoe UI Emoji" w:hAnsi="Segoe UI Emoji" w:cs="Segoe UI Emoji"/>
        </w:rPr>
        <w:t>🫀</w:t>
      </w:r>
      <w:r>
        <w:t xml:space="preserve"> LIVER STRESS</w:t>
      </w:r>
    </w:p>
    <w:p w14:paraId="46FB1620" w14:textId="77777777" w:rsidR="00323F1E" w:rsidRDefault="00323F1E" w:rsidP="00323F1E">
      <w:r>
        <w:rPr>
          <w:rFonts w:ascii="Segoe UI Emoji" w:hAnsi="Segoe UI Emoji" w:cs="Segoe UI Emoji"/>
        </w:rPr>
        <w:t>📌</w:t>
      </w:r>
      <w:r>
        <w:t xml:space="preserve"> Formula:</w:t>
      </w:r>
    </w:p>
    <w:p w14:paraId="298CA351" w14:textId="77777777" w:rsidR="00323F1E" w:rsidRDefault="00323F1E" w:rsidP="00323F1E">
      <w:r>
        <w:t>Python</w:t>
      </w:r>
    </w:p>
    <w:p w14:paraId="13621E2A" w14:textId="77777777" w:rsidR="00323F1E" w:rsidRDefault="00323F1E" w:rsidP="00323F1E">
      <w:r>
        <w:t>liver = 0.5 * cholesterol + 0.7 * dose + 0.3 * days</w:t>
      </w:r>
    </w:p>
    <w:p w14:paraId="362BEC87" w14:textId="77777777" w:rsidR="00323F1E" w:rsidRDefault="00323F1E" w:rsidP="00323F1E">
      <w:r>
        <w:rPr>
          <w:rFonts w:ascii="Segoe UI Emoji" w:hAnsi="Segoe UI Emoji" w:cs="Segoe UI Emoji"/>
        </w:rPr>
        <w:t>🧠</w:t>
      </w:r>
      <w:r>
        <w:t xml:space="preserve"> Why?</w:t>
      </w:r>
    </w:p>
    <w:p w14:paraId="4E1DC485" w14:textId="77777777" w:rsidR="00323F1E" w:rsidRDefault="00323F1E" w:rsidP="00323F1E">
      <w:r>
        <w:t>Factor</w:t>
      </w:r>
    </w:p>
    <w:p w14:paraId="6708F51C" w14:textId="77777777" w:rsidR="00323F1E" w:rsidRDefault="00323F1E" w:rsidP="00323F1E">
      <w:r>
        <w:t>Reason</w:t>
      </w:r>
    </w:p>
    <w:p w14:paraId="5DB0285C" w14:textId="77777777" w:rsidR="00323F1E" w:rsidRDefault="00323F1E" w:rsidP="00323F1E">
      <w:r>
        <w:t>Cholesterol</w:t>
      </w:r>
    </w:p>
    <w:p w14:paraId="4A092E8F" w14:textId="77777777" w:rsidR="00323F1E" w:rsidRDefault="00323F1E" w:rsidP="00323F1E">
      <w:r>
        <w:t>Fat metabolism</w:t>
      </w:r>
    </w:p>
    <w:p w14:paraId="5D4BF552" w14:textId="77777777" w:rsidR="00323F1E" w:rsidRDefault="00323F1E" w:rsidP="00323F1E">
      <w:r>
        <w:t>Dose</w:t>
      </w:r>
    </w:p>
    <w:p w14:paraId="460F2EAB" w14:textId="77777777" w:rsidR="00323F1E" w:rsidRDefault="00323F1E" w:rsidP="00323F1E">
      <w:r>
        <w:t>Drug toxicity</w:t>
      </w:r>
    </w:p>
    <w:p w14:paraId="4F7E34D4" w14:textId="77777777" w:rsidR="00323F1E" w:rsidRDefault="00323F1E" w:rsidP="00323F1E">
      <w:r>
        <w:t>Days</w:t>
      </w:r>
    </w:p>
    <w:p w14:paraId="37BD99A2" w14:textId="77777777" w:rsidR="00323F1E" w:rsidRDefault="00323F1E" w:rsidP="00323F1E">
      <w:r>
        <w:t>Long exposure</w:t>
      </w:r>
    </w:p>
    <w:p w14:paraId="7FBBB5E9" w14:textId="77777777" w:rsidR="00323F1E" w:rsidRDefault="00323F1E" w:rsidP="00323F1E">
      <w:r>
        <w:rPr>
          <w:rFonts w:ascii="Segoe UI Emoji" w:hAnsi="Segoe UI Emoji" w:cs="Segoe UI Emoji"/>
        </w:rPr>
        <w:t>🔥</w:t>
      </w:r>
      <w:r>
        <w:t xml:space="preserve"> Meaning:</w:t>
      </w:r>
    </w:p>
    <w:p w14:paraId="5F3EB895" w14:textId="77777777" w:rsidR="00323F1E" w:rsidRDefault="00323F1E" w:rsidP="00323F1E">
      <w:r>
        <w:t>Liver detoxifies drugs</w:t>
      </w:r>
    </w:p>
    <w:p w14:paraId="043C1F99" w14:textId="77777777" w:rsidR="00323F1E" w:rsidRDefault="00323F1E" w:rsidP="00323F1E">
      <w:pPr>
        <w:rPr>
          <w:rFonts w:hint="eastAsia"/>
        </w:rPr>
      </w:pPr>
      <w:r>
        <w:rPr>
          <w:rFonts w:hint="eastAsia"/>
        </w:rPr>
        <w:t xml:space="preserve">More drugs + more time </w:t>
      </w:r>
      <w:r>
        <w:rPr>
          <w:rFonts w:hint="eastAsia"/>
        </w:rPr>
        <w:t>→</w:t>
      </w:r>
      <w:r>
        <w:rPr>
          <w:rFonts w:hint="eastAsia"/>
        </w:rPr>
        <w:t xml:space="preserve"> more damage</w:t>
      </w:r>
    </w:p>
    <w:p w14:paraId="1194E08A" w14:textId="77777777" w:rsidR="00323F1E" w:rsidRDefault="00323F1E" w:rsidP="00323F1E">
      <w:r>
        <w:rPr>
          <w:rFonts w:ascii="Segoe UI Emoji" w:hAnsi="Segoe UI Emoji" w:cs="Segoe UI Emoji"/>
        </w:rPr>
        <w:t>🍬</w:t>
      </w:r>
      <w:r>
        <w:t xml:space="preserve"> PANCREAS STRESS</w:t>
      </w:r>
    </w:p>
    <w:p w14:paraId="1776CB34" w14:textId="77777777" w:rsidR="00323F1E" w:rsidRDefault="00323F1E" w:rsidP="00323F1E">
      <w:r>
        <w:rPr>
          <w:rFonts w:ascii="Segoe UI Emoji" w:hAnsi="Segoe UI Emoji" w:cs="Segoe UI Emoji"/>
        </w:rPr>
        <w:lastRenderedPageBreak/>
        <w:t>📌</w:t>
      </w:r>
      <w:r>
        <w:t xml:space="preserve"> Formula:</w:t>
      </w:r>
    </w:p>
    <w:p w14:paraId="435E3ECA" w14:textId="77777777" w:rsidR="00323F1E" w:rsidRDefault="00323F1E" w:rsidP="00323F1E">
      <w:r>
        <w:t>Python</w:t>
      </w:r>
    </w:p>
    <w:p w14:paraId="119BAE5E" w14:textId="77777777" w:rsidR="00323F1E" w:rsidRDefault="00323F1E" w:rsidP="00323F1E">
      <w:r>
        <w:t>pancreas = 0.8 * glucose + 0.2 * cholesterol</w:t>
      </w:r>
    </w:p>
    <w:p w14:paraId="1C7CFD9B" w14:textId="77777777" w:rsidR="00323F1E" w:rsidRDefault="00323F1E" w:rsidP="00323F1E">
      <w:r>
        <w:rPr>
          <w:rFonts w:ascii="Segoe UI Emoji" w:hAnsi="Segoe UI Emoji" w:cs="Segoe UI Emoji"/>
        </w:rPr>
        <w:t>🧠</w:t>
      </w:r>
      <w:r>
        <w:t xml:space="preserve"> Why?</w:t>
      </w:r>
    </w:p>
    <w:p w14:paraId="0219D24B" w14:textId="77777777" w:rsidR="00323F1E" w:rsidRDefault="00323F1E" w:rsidP="00323F1E">
      <w:r>
        <w:t>Factor</w:t>
      </w:r>
    </w:p>
    <w:p w14:paraId="33A53674" w14:textId="77777777" w:rsidR="00323F1E" w:rsidRDefault="00323F1E" w:rsidP="00323F1E">
      <w:r>
        <w:t>Reason</w:t>
      </w:r>
    </w:p>
    <w:p w14:paraId="6426C440" w14:textId="77777777" w:rsidR="00323F1E" w:rsidRDefault="00323F1E" w:rsidP="00323F1E">
      <w:r>
        <w:t>Glucose</w:t>
      </w:r>
    </w:p>
    <w:p w14:paraId="3E43C05D" w14:textId="77777777" w:rsidR="00323F1E" w:rsidRDefault="00323F1E" w:rsidP="00323F1E">
      <w:r>
        <w:t>Direct insulin load</w:t>
      </w:r>
    </w:p>
    <w:p w14:paraId="483785F4" w14:textId="77777777" w:rsidR="00323F1E" w:rsidRDefault="00323F1E" w:rsidP="00323F1E">
      <w:r>
        <w:t>Cholesterol</w:t>
      </w:r>
    </w:p>
    <w:p w14:paraId="151AB723" w14:textId="77777777" w:rsidR="00323F1E" w:rsidRDefault="00323F1E" w:rsidP="00323F1E">
      <w:r>
        <w:t>Metabolic syndrome</w:t>
      </w:r>
    </w:p>
    <w:p w14:paraId="3CF076DB" w14:textId="77777777" w:rsidR="00323F1E" w:rsidRDefault="00323F1E" w:rsidP="00323F1E">
      <w:r>
        <w:rPr>
          <w:rFonts w:ascii="Segoe UI Emoji" w:hAnsi="Segoe UI Emoji" w:cs="Segoe UI Emoji"/>
        </w:rPr>
        <w:t>🔥</w:t>
      </w:r>
      <w:r>
        <w:t xml:space="preserve"> Meaning:</w:t>
      </w:r>
    </w:p>
    <w:p w14:paraId="700C91C9" w14:textId="77777777" w:rsidR="00323F1E" w:rsidRDefault="00323F1E" w:rsidP="00323F1E">
      <w:pPr>
        <w:rPr>
          <w:rFonts w:hint="eastAsia"/>
        </w:rPr>
      </w:pPr>
      <w:r>
        <w:rPr>
          <w:rFonts w:hint="eastAsia"/>
        </w:rPr>
        <w:t xml:space="preserve">High glucose </w:t>
      </w:r>
      <w:r>
        <w:rPr>
          <w:rFonts w:hint="eastAsia"/>
        </w:rPr>
        <w:t>→</w:t>
      </w:r>
      <w:r>
        <w:rPr>
          <w:rFonts w:hint="eastAsia"/>
        </w:rPr>
        <w:t xml:space="preserve"> insulin overload</w:t>
      </w:r>
    </w:p>
    <w:p w14:paraId="2D41D13E" w14:textId="77777777" w:rsidR="00323F1E" w:rsidRDefault="00323F1E" w:rsidP="00323F1E">
      <w:r>
        <w:t>Leads to diabetes</w:t>
      </w:r>
    </w:p>
    <w:p w14:paraId="51050FDD" w14:textId="77777777" w:rsidR="00323F1E" w:rsidRDefault="00323F1E" w:rsidP="00323F1E">
      <w:r>
        <w:rPr>
          <w:rFonts w:ascii="Segoe UI Emoji" w:hAnsi="Segoe UI Emoji" w:cs="Segoe UI Emoji"/>
        </w:rPr>
        <w:t>🫘</w:t>
      </w:r>
      <w:r>
        <w:t xml:space="preserve"> KIDNEY STRESS</w:t>
      </w:r>
    </w:p>
    <w:p w14:paraId="4A3E710B" w14:textId="77777777" w:rsidR="00323F1E" w:rsidRDefault="00323F1E" w:rsidP="00323F1E">
      <w:r>
        <w:rPr>
          <w:rFonts w:ascii="Segoe UI Emoji" w:hAnsi="Segoe UI Emoji" w:cs="Segoe UI Emoji"/>
        </w:rPr>
        <w:t>📌</w:t>
      </w:r>
      <w:r>
        <w:t xml:space="preserve"> Formula:</w:t>
      </w:r>
    </w:p>
    <w:p w14:paraId="58839214" w14:textId="77777777" w:rsidR="00323F1E" w:rsidRDefault="00323F1E" w:rsidP="00323F1E">
      <w:r>
        <w:t>Python</w:t>
      </w:r>
    </w:p>
    <w:p w14:paraId="4A87F65C" w14:textId="77777777" w:rsidR="00323F1E" w:rsidRDefault="00323F1E" w:rsidP="00323F1E">
      <w:r>
        <w:t>kidney = 0.4 * bp + 0.5 * tablets + 0.3 * dose</w:t>
      </w:r>
    </w:p>
    <w:p w14:paraId="5D03133E" w14:textId="77777777" w:rsidR="00323F1E" w:rsidRDefault="00323F1E" w:rsidP="00323F1E">
      <w:r>
        <w:rPr>
          <w:rFonts w:ascii="Segoe UI Emoji" w:hAnsi="Segoe UI Emoji" w:cs="Segoe UI Emoji"/>
        </w:rPr>
        <w:t>🧠</w:t>
      </w:r>
      <w:r>
        <w:t xml:space="preserve"> Why?</w:t>
      </w:r>
    </w:p>
    <w:p w14:paraId="5A0619F9" w14:textId="77777777" w:rsidR="00323F1E" w:rsidRDefault="00323F1E" w:rsidP="00323F1E">
      <w:r>
        <w:t>Factor</w:t>
      </w:r>
    </w:p>
    <w:p w14:paraId="371F473D" w14:textId="77777777" w:rsidR="00323F1E" w:rsidRDefault="00323F1E" w:rsidP="00323F1E">
      <w:r>
        <w:t>Reason</w:t>
      </w:r>
    </w:p>
    <w:p w14:paraId="45FCCA93" w14:textId="77777777" w:rsidR="00323F1E" w:rsidRDefault="00323F1E" w:rsidP="00323F1E">
      <w:r>
        <w:t>BP</w:t>
      </w:r>
    </w:p>
    <w:p w14:paraId="0DF433F6" w14:textId="77777777" w:rsidR="00323F1E" w:rsidRDefault="00323F1E" w:rsidP="00323F1E">
      <w:r>
        <w:t>Damages filtration</w:t>
      </w:r>
    </w:p>
    <w:p w14:paraId="6C7A0D93" w14:textId="77777777" w:rsidR="00323F1E" w:rsidRDefault="00323F1E" w:rsidP="00323F1E">
      <w:r>
        <w:t>Tablets</w:t>
      </w:r>
    </w:p>
    <w:p w14:paraId="2167BCDC" w14:textId="77777777" w:rsidR="00323F1E" w:rsidRDefault="00323F1E" w:rsidP="00323F1E">
      <w:r>
        <w:t>Drug load</w:t>
      </w:r>
    </w:p>
    <w:p w14:paraId="23C51286" w14:textId="77777777" w:rsidR="00323F1E" w:rsidRDefault="00323F1E" w:rsidP="00323F1E">
      <w:r>
        <w:t>Dose</w:t>
      </w:r>
    </w:p>
    <w:p w14:paraId="5A6466E9" w14:textId="77777777" w:rsidR="00323F1E" w:rsidRDefault="00323F1E" w:rsidP="00323F1E">
      <w:r>
        <w:t>Toxicity</w:t>
      </w:r>
    </w:p>
    <w:p w14:paraId="58CCD661" w14:textId="77777777" w:rsidR="00323F1E" w:rsidRDefault="00323F1E" w:rsidP="00323F1E">
      <w:r>
        <w:rPr>
          <w:rFonts w:ascii="Segoe UI Emoji" w:hAnsi="Segoe UI Emoji" w:cs="Segoe UI Emoji"/>
        </w:rPr>
        <w:lastRenderedPageBreak/>
        <w:t>🔥</w:t>
      </w:r>
      <w:r>
        <w:t xml:space="preserve"> Meaning:</w:t>
      </w:r>
    </w:p>
    <w:p w14:paraId="454929FE" w14:textId="77777777" w:rsidR="00323F1E" w:rsidRDefault="00323F1E" w:rsidP="00323F1E">
      <w:r>
        <w:t>Kidneys filter blood</w:t>
      </w:r>
    </w:p>
    <w:p w14:paraId="22DCDE8D" w14:textId="77777777" w:rsidR="00323F1E" w:rsidRDefault="00323F1E" w:rsidP="00323F1E">
      <w:pPr>
        <w:rPr>
          <w:rFonts w:hint="eastAsia"/>
        </w:rPr>
      </w:pPr>
      <w:r>
        <w:rPr>
          <w:rFonts w:hint="eastAsia"/>
        </w:rPr>
        <w:t xml:space="preserve">More drugs </w:t>
      </w:r>
      <w:r>
        <w:rPr>
          <w:rFonts w:hint="eastAsia"/>
        </w:rPr>
        <w:t>→</w:t>
      </w:r>
      <w:r>
        <w:rPr>
          <w:rFonts w:hint="eastAsia"/>
        </w:rPr>
        <w:t xml:space="preserve"> overload</w:t>
      </w:r>
    </w:p>
    <w:p w14:paraId="0E528292" w14:textId="77777777" w:rsidR="00323F1E" w:rsidRDefault="00323F1E" w:rsidP="00323F1E">
      <w:pPr>
        <w:rPr>
          <w:rFonts w:hint="eastAsia"/>
        </w:rPr>
      </w:pPr>
      <w:r>
        <w:rPr>
          <w:rFonts w:hint="eastAsia"/>
        </w:rPr>
        <w:t xml:space="preserve">High BP </w:t>
      </w:r>
      <w:r>
        <w:rPr>
          <w:rFonts w:hint="eastAsia"/>
        </w:rPr>
        <w:t>→</w:t>
      </w:r>
      <w:r>
        <w:rPr>
          <w:rFonts w:hint="eastAsia"/>
        </w:rPr>
        <w:t xml:space="preserve"> vessel damage</w:t>
      </w:r>
    </w:p>
    <w:p w14:paraId="0E67C920" w14:textId="77777777" w:rsidR="00323F1E" w:rsidRDefault="00323F1E" w:rsidP="00323F1E">
      <w:r>
        <w:rPr>
          <w:rFonts w:ascii="Segoe UI Emoji" w:hAnsi="Segoe UI Emoji" w:cs="Segoe UI Emoji"/>
        </w:rPr>
        <w:t>⚖️</w:t>
      </w:r>
      <w:r>
        <w:t xml:space="preserve"> 4. NORMALIZATION STEP</w:t>
      </w:r>
    </w:p>
    <w:p w14:paraId="3E9B78F0" w14:textId="77777777" w:rsidR="00323F1E" w:rsidRDefault="00323F1E" w:rsidP="00323F1E">
      <w:r>
        <w:t>Before applying formulas:</w:t>
      </w:r>
    </w:p>
    <w:p w14:paraId="6D7B5E62" w14:textId="77777777" w:rsidR="00323F1E" w:rsidRDefault="00323F1E" w:rsidP="00323F1E">
      <w:r>
        <w:t>Python</w:t>
      </w:r>
    </w:p>
    <w:p w14:paraId="30E0D595" w14:textId="77777777" w:rsidR="00323F1E" w:rsidRDefault="00323F1E" w:rsidP="00323F1E">
      <w:r>
        <w:t xml:space="preserve">bp = </w:t>
      </w:r>
      <w:proofErr w:type="spellStart"/>
      <w:r>
        <w:t>data.bp</w:t>
      </w:r>
      <w:proofErr w:type="spellEnd"/>
      <w:r>
        <w:t xml:space="preserve"> / 250</w:t>
      </w:r>
    </w:p>
    <w:p w14:paraId="3C6E71E5" w14:textId="77777777" w:rsidR="00323F1E" w:rsidRDefault="00323F1E" w:rsidP="00323F1E">
      <w:r>
        <w:t xml:space="preserve">glucose = </w:t>
      </w:r>
      <w:proofErr w:type="spellStart"/>
      <w:r>
        <w:t>data.glucose</w:t>
      </w:r>
      <w:proofErr w:type="spellEnd"/>
      <w:r>
        <w:t xml:space="preserve"> / 500</w:t>
      </w:r>
    </w:p>
    <w:p w14:paraId="741443F1" w14:textId="77777777" w:rsidR="00323F1E" w:rsidRDefault="00323F1E" w:rsidP="00323F1E">
      <w:r>
        <w:t xml:space="preserve">dose = </w:t>
      </w:r>
      <w:proofErr w:type="spellStart"/>
      <w:r>
        <w:t>data.dose</w:t>
      </w:r>
      <w:proofErr w:type="spellEnd"/>
      <w:r>
        <w:t xml:space="preserve"> / 2000</w:t>
      </w:r>
    </w:p>
    <w:p w14:paraId="487F6804" w14:textId="77777777" w:rsidR="00323F1E" w:rsidRDefault="00323F1E" w:rsidP="00323F1E">
      <w:r>
        <w:rPr>
          <w:rFonts w:ascii="Segoe UI Emoji" w:hAnsi="Segoe UI Emoji" w:cs="Segoe UI Emoji"/>
        </w:rPr>
        <w:t>👉</w:t>
      </w:r>
      <w:r>
        <w:t xml:space="preserve"> Ensures all inputs are:</w:t>
      </w:r>
    </w:p>
    <w:p w14:paraId="5AC637D8" w14:textId="77777777" w:rsidR="00323F1E" w:rsidRDefault="00323F1E" w:rsidP="00323F1E">
      <w:r>
        <w:t>Between 0 and 1</w:t>
      </w:r>
    </w:p>
    <w:p w14:paraId="015943DF" w14:textId="77777777" w:rsidR="00323F1E" w:rsidRDefault="00323F1E" w:rsidP="00323F1E">
      <w:r>
        <w:t>Comparable</w:t>
      </w:r>
    </w:p>
    <w:p w14:paraId="588D72CA" w14:textId="77777777" w:rsidR="00323F1E" w:rsidRDefault="00323F1E" w:rsidP="00323F1E">
      <w:r>
        <w:rPr>
          <w:rFonts w:ascii="Segoe UI Emoji" w:hAnsi="Segoe UI Emoji" w:cs="Segoe UI Emoji"/>
        </w:rPr>
        <w:t>🔒</w:t>
      </w:r>
      <w:r>
        <w:t xml:space="preserve"> 5. CLIPPING (VERY IMPORTANT)</w:t>
      </w:r>
    </w:p>
    <w:p w14:paraId="457992BD" w14:textId="77777777" w:rsidR="00323F1E" w:rsidRDefault="00323F1E" w:rsidP="00323F1E">
      <w:r>
        <w:t>Python</w:t>
      </w:r>
    </w:p>
    <w:p w14:paraId="63FF3C6B" w14:textId="77777777" w:rsidR="00323F1E" w:rsidRDefault="00323F1E" w:rsidP="00323F1E">
      <w:r>
        <w:t xml:space="preserve">heart = </w:t>
      </w:r>
      <w:proofErr w:type="spellStart"/>
      <w:r>
        <w:t>np.clip</w:t>
      </w:r>
      <w:proofErr w:type="spellEnd"/>
      <w:r>
        <w:t>(heart, 0, 1)</w:t>
      </w:r>
    </w:p>
    <w:p w14:paraId="51BDB3F4" w14:textId="77777777" w:rsidR="00323F1E" w:rsidRDefault="00323F1E" w:rsidP="00323F1E">
      <w:r>
        <w:rPr>
          <w:rFonts w:ascii="Segoe UI Emoji" w:hAnsi="Segoe UI Emoji" w:cs="Segoe UI Emoji"/>
        </w:rPr>
        <w:t>👉</w:t>
      </w:r>
      <w:r>
        <w:t xml:space="preserve"> Prevents:</w:t>
      </w:r>
    </w:p>
    <w:p w14:paraId="75AD84BC" w14:textId="77777777" w:rsidR="00323F1E" w:rsidRDefault="00323F1E" w:rsidP="00323F1E">
      <w:r>
        <w:t xml:space="preserve">Negative stress </w:t>
      </w:r>
      <w:r>
        <w:rPr>
          <w:rFonts w:ascii="Segoe UI Emoji" w:hAnsi="Segoe UI Emoji" w:cs="Segoe UI Emoji"/>
        </w:rPr>
        <w:t>❌</w:t>
      </w:r>
    </w:p>
    <w:p w14:paraId="1CCA0C1F" w14:textId="77777777" w:rsidR="00323F1E" w:rsidRDefault="00323F1E" w:rsidP="00323F1E">
      <w:r>
        <w:t xml:space="preserve">Unrealistic &gt;1 </w:t>
      </w:r>
      <w:r>
        <w:rPr>
          <w:rFonts w:ascii="Segoe UI Emoji" w:hAnsi="Segoe UI Emoji" w:cs="Segoe UI Emoji"/>
        </w:rPr>
        <w:t>❌</w:t>
      </w:r>
    </w:p>
    <w:p w14:paraId="0E3FC36D" w14:textId="77777777" w:rsidR="00323F1E" w:rsidRDefault="00323F1E" w:rsidP="00323F1E">
      <w:r>
        <w:rPr>
          <w:rFonts w:ascii="Segoe UI Emoji" w:hAnsi="Segoe UI Emoji" w:cs="Segoe UI Emoji"/>
        </w:rPr>
        <w:t>📊</w:t>
      </w:r>
      <w:r>
        <w:t xml:space="preserve"> 6. FINAL OUTPUT</w:t>
      </w:r>
    </w:p>
    <w:p w14:paraId="3F38EEFC" w14:textId="77777777" w:rsidR="00323F1E" w:rsidRDefault="00323F1E" w:rsidP="00323F1E">
      <w:r>
        <w:t>Python</w:t>
      </w:r>
    </w:p>
    <w:p w14:paraId="063510D8" w14:textId="77777777" w:rsidR="00323F1E" w:rsidRDefault="00323F1E" w:rsidP="00323F1E">
      <w:proofErr w:type="spellStart"/>
      <w:r>
        <w:t>organ_map</w:t>
      </w:r>
      <w:proofErr w:type="spellEnd"/>
      <w:r>
        <w:t xml:space="preserve"> = {</w:t>
      </w:r>
    </w:p>
    <w:p w14:paraId="3CD3D309" w14:textId="77777777" w:rsidR="00323F1E" w:rsidRDefault="00323F1E" w:rsidP="00323F1E">
      <w:r>
        <w:t xml:space="preserve">  "heart": heart,</w:t>
      </w:r>
    </w:p>
    <w:p w14:paraId="2553CC53" w14:textId="77777777" w:rsidR="00323F1E" w:rsidRDefault="00323F1E" w:rsidP="00323F1E">
      <w:r>
        <w:t xml:space="preserve">  "liver": liver,</w:t>
      </w:r>
    </w:p>
    <w:p w14:paraId="1AD24DA4" w14:textId="77777777" w:rsidR="00323F1E" w:rsidRDefault="00323F1E" w:rsidP="00323F1E">
      <w:r>
        <w:t xml:space="preserve">  "pancreas": pancreas,</w:t>
      </w:r>
    </w:p>
    <w:p w14:paraId="10F95CFB" w14:textId="77777777" w:rsidR="00323F1E" w:rsidRDefault="00323F1E" w:rsidP="00323F1E">
      <w:r>
        <w:lastRenderedPageBreak/>
        <w:t xml:space="preserve">  "kidney": kidney</w:t>
      </w:r>
    </w:p>
    <w:p w14:paraId="4970B8D6" w14:textId="77777777" w:rsidR="00323F1E" w:rsidRDefault="00323F1E" w:rsidP="00323F1E">
      <w:r>
        <w:t>}</w:t>
      </w:r>
    </w:p>
    <w:p w14:paraId="046FD7AA" w14:textId="77777777" w:rsidR="00323F1E" w:rsidRDefault="00323F1E" w:rsidP="00323F1E">
      <w:r>
        <w:t>Example:</w:t>
      </w:r>
    </w:p>
    <w:p w14:paraId="51B15A24" w14:textId="77777777" w:rsidR="00323F1E" w:rsidRDefault="00323F1E" w:rsidP="00323F1E">
      <w:r>
        <w:t>Plain text</w:t>
      </w:r>
    </w:p>
    <w:p w14:paraId="1BDBF890" w14:textId="77777777" w:rsidR="00323F1E" w:rsidRDefault="00323F1E" w:rsidP="00323F1E">
      <w:pPr>
        <w:rPr>
          <w:rFonts w:hint="eastAsia"/>
        </w:rPr>
      </w:pPr>
      <w:r>
        <w:rPr>
          <w:rFonts w:hint="eastAsia"/>
        </w:rPr>
        <w:t xml:space="preserve">Heart: 0.82 </w:t>
      </w:r>
      <w:r>
        <w:rPr>
          <w:rFonts w:hint="eastAsia"/>
        </w:rPr>
        <w:t>→</w:t>
      </w:r>
      <w:r>
        <w:rPr>
          <w:rFonts w:hint="eastAsia"/>
        </w:rPr>
        <w:t xml:space="preserve"> Critical</w:t>
      </w:r>
    </w:p>
    <w:p w14:paraId="60DB6BDA" w14:textId="77777777" w:rsidR="00323F1E" w:rsidRDefault="00323F1E" w:rsidP="00323F1E">
      <w:pPr>
        <w:rPr>
          <w:rFonts w:hint="eastAsia"/>
        </w:rPr>
      </w:pPr>
      <w:r>
        <w:rPr>
          <w:rFonts w:hint="eastAsia"/>
        </w:rPr>
        <w:t xml:space="preserve">Liver: 0.65 </w:t>
      </w:r>
      <w:r>
        <w:rPr>
          <w:rFonts w:hint="eastAsia"/>
        </w:rPr>
        <w:t>→</w:t>
      </w:r>
      <w:r>
        <w:rPr>
          <w:rFonts w:hint="eastAsia"/>
        </w:rPr>
        <w:t xml:space="preserve"> Moderate</w:t>
      </w:r>
    </w:p>
    <w:p w14:paraId="5CC5653B" w14:textId="77777777" w:rsidR="00323F1E" w:rsidRDefault="00323F1E" w:rsidP="00323F1E">
      <w:pPr>
        <w:rPr>
          <w:rFonts w:hint="eastAsia"/>
        </w:rPr>
      </w:pPr>
      <w:r>
        <w:rPr>
          <w:rFonts w:hint="eastAsia"/>
        </w:rPr>
        <w:t xml:space="preserve">Pancreas: 0.30 </w:t>
      </w:r>
      <w:r>
        <w:rPr>
          <w:rFonts w:hint="eastAsia"/>
        </w:rPr>
        <w:t>→</w:t>
      </w:r>
      <w:r>
        <w:rPr>
          <w:rFonts w:hint="eastAsia"/>
        </w:rPr>
        <w:t xml:space="preserve"> Low</w:t>
      </w:r>
    </w:p>
    <w:p w14:paraId="1BC97CE0" w14:textId="77777777" w:rsidR="00323F1E" w:rsidRDefault="00323F1E" w:rsidP="00323F1E">
      <w:pPr>
        <w:rPr>
          <w:rFonts w:hint="eastAsia"/>
        </w:rPr>
      </w:pPr>
      <w:r>
        <w:rPr>
          <w:rFonts w:hint="eastAsia"/>
        </w:rPr>
        <w:t xml:space="preserve">Kidney: 0.50 </w:t>
      </w:r>
      <w:r>
        <w:rPr>
          <w:rFonts w:hint="eastAsia"/>
        </w:rPr>
        <w:t>→</w:t>
      </w:r>
      <w:r>
        <w:rPr>
          <w:rFonts w:hint="eastAsia"/>
        </w:rPr>
        <w:t xml:space="preserve"> Moderate</w:t>
      </w:r>
    </w:p>
    <w:p w14:paraId="1BC85B32" w14:textId="77777777" w:rsidR="00323F1E" w:rsidRDefault="00323F1E" w:rsidP="00323F1E">
      <w:r>
        <w:rPr>
          <w:rFonts w:ascii="Segoe UI Emoji" w:hAnsi="Segoe UI Emoji" w:cs="Segoe UI Emoji"/>
        </w:rPr>
        <w:t>🎯</w:t>
      </w:r>
      <w:r>
        <w:t xml:space="preserve"> 7. HOW IT CONNECTS TO YOUR 3D TWIN</w:t>
      </w:r>
    </w:p>
    <w:p w14:paraId="705F3B04" w14:textId="77777777" w:rsidR="00323F1E" w:rsidRDefault="00323F1E" w:rsidP="00323F1E">
      <w:r>
        <w:rPr>
          <w:rFonts w:ascii="Segoe UI Emoji" w:hAnsi="Segoe UI Emoji" w:cs="Segoe UI Emoji"/>
        </w:rPr>
        <w:t>👉</w:t>
      </w:r>
      <w:r>
        <w:t xml:space="preserve"> This is where your project becomes powerful</w:t>
      </w:r>
    </w:p>
    <w:p w14:paraId="10680EF4" w14:textId="77777777" w:rsidR="00323F1E" w:rsidRDefault="00323F1E" w:rsidP="00323F1E">
      <w:r>
        <w:rPr>
          <w:rFonts w:ascii="Segoe UI Emoji" w:hAnsi="Segoe UI Emoji" w:cs="Segoe UI Emoji"/>
        </w:rPr>
        <w:t>🔥</w:t>
      </w:r>
      <w:r>
        <w:t xml:space="preserve"> VISUAL MAPPING</w:t>
      </w:r>
    </w:p>
    <w:p w14:paraId="03125BEB" w14:textId="77777777" w:rsidR="00323F1E" w:rsidRDefault="00323F1E" w:rsidP="00323F1E">
      <w:r>
        <w:t>Stress Level</w:t>
      </w:r>
    </w:p>
    <w:p w14:paraId="725CFF77" w14:textId="77777777" w:rsidR="00323F1E" w:rsidRDefault="00323F1E" w:rsidP="00323F1E">
      <w:r>
        <w:t>Color</w:t>
      </w:r>
    </w:p>
    <w:p w14:paraId="74C161CE" w14:textId="77777777" w:rsidR="00323F1E" w:rsidRDefault="00323F1E" w:rsidP="00323F1E">
      <w:r>
        <w:t>0–0.4</w:t>
      </w:r>
    </w:p>
    <w:p w14:paraId="39D20A0E" w14:textId="77777777" w:rsidR="00323F1E" w:rsidRDefault="00323F1E" w:rsidP="00323F1E">
      <w:r>
        <w:rPr>
          <w:rFonts w:ascii="Segoe UI Emoji" w:hAnsi="Segoe UI Emoji" w:cs="Segoe UI Emoji"/>
        </w:rPr>
        <w:t>🟢</w:t>
      </w:r>
      <w:r>
        <w:t xml:space="preserve"> Green</w:t>
      </w:r>
    </w:p>
    <w:p w14:paraId="49D89C6B" w14:textId="77777777" w:rsidR="00323F1E" w:rsidRDefault="00323F1E" w:rsidP="00323F1E">
      <w:r>
        <w:t>0.4–0.7</w:t>
      </w:r>
    </w:p>
    <w:p w14:paraId="15F58CD7" w14:textId="77777777" w:rsidR="00323F1E" w:rsidRDefault="00323F1E" w:rsidP="00323F1E">
      <w:r>
        <w:rPr>
          <w:rFonts w:ascii="Segoe UI Emoji" w:hAnsi="Segoe UI Emoji" w:cs="Segoe UI Emoji"/>
        </w:rPr>
        <w:t>🟡</w:t>
      </w:r>
      <w:r>
        <w:t xml:space="preserve"> Yellow</w:t>
      </w:r>
    </w:p>
    <w:p w14:paraId="0828D107" w14:textId="77777777" w:rsidR="00323F1E" w:rsidRDefault="00323F1E" w:rsidP="00323F1E">
      <w:r>
        <w:t>0.7–1</w:t>
      </w:r>
    </w:p>
    <w:p w14:paraId="20E7A082" w14:textId="77777777" w:rsidR="00323F1E" w:rsidRDefault="00323F1E" w:rsidP="00323F1E">
      <w:r>
        <w:rPr>
          <w:rFonts w:ascii="Segoe UI Emoji" w:hAnsi="Segoe UI Emoji" w:cs="Segoe UI Emoji"/>
        </w:rPr>
        <w:t>🔴</w:t>
      </w:r>
      <w:r>
        <w:t xml:space="preserve"> Red</w:t>
      </w:r>
    </w:p>
    <w:p w14:paraId="71056015" w14:textId="77777777" w:rsidR="00323F1E" w:rsidRDefault="00323F1E" w:rsidP="00323F1E">
      <w:r>
        <w:t>In your code:</w:t>
      </w:r>
    </w:p>
    <w:p w14:paraId="7644030E" w14:textId="77777777" w:rsidR="00323F1E" w:rsidRDefault="00323F1E" w:rsidP="00323F1E">
      <w:r>
        <w:t>JavaScript</w:t>
      </w:r>
    </w:p>
    <w:p w14:paraId="2A3632FD" w14:textId="77777777" w:rsidR="00323F1E" w:rsidRDefault="00323F1E" w:rsidP="00323F1E">
      <w:proofErr w:type="spellStart"/>
      <w:r>
        <w:t>heatColor</w:t>
      </w:r>
      <w:proofErr w:type="spellEnd"/>
      <w:r>
        <w:t>(</w:t>
      </w:r>
      <w:proofErr w:type="spellStart"/>
      <w:r>
        <w:t>stress.heart</w:t>
      </w:r>
      <w:proofErr w:type="spellEnd"/>
      <w:r>
        <w:t>)</w:t>
      </w:r>
    </w:p>
    <w:p w14:paraId="7C4ED3F8" w14:textId="77777777" w:rsidR="00323F1E" w:rsidRDefault="00323F1E" w:rsidP="00323F1E">
      <w:r>
        <w:t>Result:</w:t>
      </w:r>
    </w:p>
    <w:p w14:paraId="7726DCE8" w14:textId="77777777" w:rsidR="00323F1E" w:rsidRDefault="00323F1E" w:rsidP="00323F1E">
      <w:pPr>
        <w:rPr>
          <w:rFonts w:hint="eastAsia"/>
        </w:rPr>
      </w:pPr>
      <w:r>
        <w:rPr>
          <w:rFonts w:hint="eastAsia"/>
        </w:rPr>
        <w:t xml:space="preserve">Heart turns red </w:t>
      </w:r>
      <w:r>
        <w:rPr>
          <w:rFonts w:hint="eastAsia"/>
        </w:rPr>
        <w:t>→</w:t>
      </w:r>
      <w:r>
        <w:rPr>
          <w:rFonts w:hint="eastAsia"/>
        </w:rPr>
        <w:t xml:space="preserve"> high stress</w:t>
      </w:r>
    </w:p>
    <w:p w14:paraId="28F5AE63" w14:textId="77777777" w:rsidR="00323F1E" w:rsidRDefault="00323F1E" w:rsidP="00323F1E">
      <w:pPr>
        <w:rPr>
          <w:rFonts w:hint="eastAsia"/>
        </w:rPr>
      </w:pPr>
      <w:r>
        <w:rPr>
          <w:rFonts w:hint="eastAsia"/>
        </w:rPr>
        <w:t xml:space="preserve">Liver orange </w:t>
      </w:r>
      <w:r>
        <w:rPr>
          <w:rFonts w:hint="eastAsia"/>
        </w:rPr>
        <w:t>→</w:t>
      </w:r>
      <w:r>
        <w:rPr>
          <w:rFonts w:hint="eastAsia"/>
        </w:rPr>
        <w:t xml:space="preserve"> moderate</w:t>
      </w:r>
    </w:p>
    <w:p w14:paraId="742FDA69" w14:textId="77777777" w:rsidR="00323F1E" w:rsidRDefault="00323F1E" w:rsidP="00323F1E">
      <w:pPr>
        <w:rPr>
          <w:rFonts w:hint="eastAsia"/>
        </w:rPr>
      </w:pPr>
      <w:r>
        <w:rPr>
          <w:rFonts w:hint="eastAsia"/>
        </w:rPr>
        <w:lastRenderedPageBreak/>
        <w:t xml:space="preserve">Kidney purple glow </w:t>
      </w:r>
      <w:r>
        <w:rPr>
          <w:rFonts w:hint="eastAsia"/>
        </w:rPr>
        <w:t>→</w:t>
      </w:r>
      <w:r>
        <w:rPr>
          <w:rFonts w:hint="eastAsia"/>
        </w:rPr>
        <w:t xml:space="preserve"> damage</w:t>
      </w:r>
    </w:p>
    <w:p w14:paraId="6ADAF52A" w14:textId="77777777" w:rsidR="00323F1E" w:rsidRDefault="00323F1E" w:rsidP="00323F1E">
      <w:r>
        <w:rPr>
          <w:rFonts w:ascii="Segoe UI Emoji" w:hAnsi="Segoe UI Emoji" w:cs="Segoe UI Emoji"/>
        </w:rPr>
        <w:t>💓</w:t>
      </w:r>
      <w:r>
        <w:t xml:space="preserve"> 8. HEARTBEAT LINK (ADVANCED)</w:t>
      </w:r>
    </w:p>
    <w:p w14:paraId="6CFC3262" w14:textId="77777777" w:rsidR="00323F1E" w:rsidRDefault="00323F1E" w:rsidP="00323F1E">
      <w:r>
        <w:t>JavaScript</w:t>
      </w:r>
    </w:p>
    <w:p w14:paraId="2225C99F" w14:textId="77777777" w:rsidR="00323F1E" w:rsidRDefault="00323F1E" w:rsidP="00323F1E">
      <w:r>
        <w:t xml:space="preserve">speed = 3 + </w:t>
      </w:r>
      <w:proofErr w:type="spellStart"/>
      <w:r>
        <w:t>stress.heart</w:t>
      </w:r>
      <w:proofErr w:type="spellEnd"/>
      <w:r>
        <w:t xml:space="preserve"> * 8</w:t>
      </w:r>
    </w:p>
    <w:p w14:paraId="1EB4A185" w14:textId="77777777" w:rsidR="00323F1E" w:rsidRDefault="00323F1E" w:rsidP="00323F1E">
      <w:r>
        <w:rPr>
          <w:rFonts w:ascii="Segoe UI Emoji" w:hAnsi="Segoe UI Emoji" w:cs="Segoe UI Emoji"/>
        </w:rPr>
        <w:t>👉</w:t>
      </w:r>
      <w:r>
        <w:t xml:space="preserve"> Meaning:</w:t>
      </w:r>
    </w:p>
    <w:p w14:paraId="12A52D1B" w14:textId="77777777" w:rsidR="00323F1E" w:rsidRDefault="00323F1E" w:rsidP="00323F1E">
      <w:pPr>
        <w:rPr>
          <w:rFonts w:hint="eastAsia"/>
        </w:rPr>
      </w:pPr>
      <w:r>
        <w:rPr>
          <w:rFonts w:hint="eastAsia"/>
        </w:rPr>
        <w:t xml:space="preserve">More stress </w:t>
      </w:r>
      <w:r>
        <w:rPr>
          <w:rFonts w:hint="eastAsia"/>
        </w:rPr>
        <w:t>→</w:t>
      </w:r>
      <w:r>
        <w:rPr>
          <w:rFonts w:hint="eastAsia"/>
        </w:rPr>
        <w:t xml:space="preserve"> faster heartbeat</w:t>
      </w:r>
    </w:p>
    <w:p w14:paraId="65C02AB7" w14:textId="77777777" w:rsidR="00323F1E" w:rsidRDefault="00323F1E" w:rsidP="00323F1E">
      <w:r>
        <w:rPr>
          <w:rFonts w:ascii="Segoe UI Emoji" w:hAnsi="Segoe UI Emoji" w:cs="Segoe UI Emoji"/>
        </w:rPr>
        <w:t>🧪</w:t>
      </w:r>
      <w:r>
        <w:t xml:space="preserve"> 9. BIOMARKER CONNECTION</w:t>
      </w:r>
    </w:p>
    <w:p w14:paraId="18339A61" w14:textId="77777777" w:rsidR="00323F1E" w:rsidRDefault="00323F1E" w:rsidP="00323F1E">
      <w:pPr>
        <w:rPr>
          <w:rFonts w:hint="eastAsia"/>
        </w:rPr>
      </w:pPr>
      <w:r>
        <w:rPr>
          <w:rFonts w:hint="eastAsia"/>
        </w:rPr>
        <w:t xml:space="preserve">Your system also maps stress </w:t>
      </w:r>
      <w:r>
        <w:rPr>
          <w:rFonts w:hint="eastAsia"/>
        </w:rPr>
        <w:t>→</w:t>
      </w:r>
      <w:r>
        <w:rPr>
          <w:rFonts w:hint="eastAsia"/>
        </w:rPr>
        <w:t xml:space="preserve"> biomarkers:</w:t>
      </w:r>
    </w:p>
    <w:p w14:paraId="0EB6444C" w14:textId="77777777" w:rsidR="00323F1E" w:rsidRDefault="00323F1E" w:rsidP="00323F1E">
      <w:r>
        <w:t>Organ</w:t>
      </w:r>
    </w:p>
    <w:p w14:paraId="0166CEE9" w14:textId="77777777" w:rsidR="00323F1E" w:rsidRDefault="00323F1E" w:rsidP="00323F1E">
      <w:r>
        <w:t>Biomarker</w:t>
      </w:r>
    </w:p>
    <w:p w14:paraId="601C7611" w14:textId="77777777" w:rsidR="00323F1E" w:rsidRDefault="00323F1E" w:rsidP="00323F1E">
      <w:r>
        <w:t>Heart</w:t>
      </w:r>
    </w:p>
    <w:p w14:paraId="3EEA5793" w14:textId="77777777" w:rsidR="00323F1E" w:rsidRDefault="00323F1E" w:rsidP="00323F1E">
      <w:r>
        <w:t>Troponin</w:t>
      </w:r>
    </w:p>
    <w:p w14:paraId="3F2E68D6" w14:textId="77777777" w:rsidR="00323F1E" w:rsidRDefault="00323F1E" w:rsidP="00323F1E">
      <w:r>
        <w:t>Liver</w:t>
      </w:r>
    </w:p>
    <w:p w14:paraId="7278A9B0" w14:textId="77777777" w:rsidR="00323F1E" w:rsidRDefault="00323F1E" w:rsidP="00323F1E">
      <w:r>
        <w:t>ALT / AST</w:t>
      </w:r>
    </w:p>
    <w:p w14:paraId="1A12BDE0" w14:textId="77777777" w:rsidR="00323F1E" w:rsidRDefault="00323F1E" w:rsidP="00323F1E">
      <w:r>
        <w:t>Kidney</w:t>
      </w:r>
    </w:p>
    <w:p w14:paraId="5C0AF471" w14:textId="77777777" w:rsidR="00323F1E" w:rsidRDefault="00323F1E" w:rsidP="00323F1E">
      <w:r>
        <w:t>Creatinine</w:t>
      </w:r>
    </w:p>
    <w:p w14:paraId="2B508A7D" w14:textId="77777777" w:rsidR="00323F1E" w:rsidRDefault="00323F1E" w:rsidP="00323F1E">
      <w:r>
        <w:t>Pancreas</w:t>
      </w:r>
    </w:p>
    <w:p w14:paraId="4BDDA56A" w14:textId="77777777" w:rsidR="00323F1E" w:rsidRDefault="00323F1E" w:rsidP="00323F1E">
      <w:r>
        <w:t>Glucose</w:t>
      </w:r>
    </w:p>
    <w:p w14:paraId="111FC2B4" w14:textId="77777777" w:rsidR="00323F1E" w:rsidRDefault="00323F1E" w:rsidP="00323F1E">
      <w:r>
        <w:t>Example:</w:t>
      </w:r>
    </w:p>
    <w:p w14:paraId="0A7D3C26" w14:textId="77777777" w:rsidR="00323F1E" w:rsidRDefault="00323F1E" w:rsidP="00323F1E">
      <w:r>
        <w:t>Python</w:t>
      </w:r>
    </w:p>
    <w:p w14:paraId="01793F99" w14:textId="77777777" w:rsidR="00323F1E" w:rsidRDefault="00323F1E" w:rsidP="00323F1E">
      <w:r>
        <w:t>ALT = liver * 120</w:t>
      </w:r>
    </w:p>
    <w:p w14:paraId="23897021" w14:textId="77777777" w:rsidR="00323F1E" w:rsidRDefault="00323F1E" w:rsidP="00323F1E">
      <w:r>
        <w:t>Creatinine = kidney * 95</w:t>
      </w:r>
    </w:p>
    <w:p w14:paraId="6A9F6785" w14:textId="77777777" w:rsidR="00323F1E" w:rsidRDefault="00323F1E" w:rsidP="00323F1E">
      <w:pPr>
        <w:rPr>
          <w:rFonts w:hint="eastAsia"/>
        </w:rPr>
      </w:pPr>
      <w:r>
        <w:rPr>
          <w:rFonts w:ascii="Segoe UI Emoji" w:hAnsi="Segoe UI Emoji" w:cs="Segoe UI Emoji"/>
        </w:rPr>
        <w:t>👉</w:t>
      </w:r>
      <w:r>
        <w:rPr>
          <w:rFonts w:hint="eastAsia"/>
        </w:rPr>
        <w:t xml:space="preserve"> Converts simulation </w:t>
      </w:r>
      <w:r>
        <w:rPr>
          <w:rFonts w:hint="eastAsia"/>
        </w:rPr>
        <w:t>→</w:t>
      </w:r>
      <w:r>
        <w:rPr>
          <w:rFonts w:hint="eastAsia"/>
        </w:rPr>
        <w:t xml:space="preserve"> clinical values</w:t>
      </w:r>
    </w:p>
    <w:p w14:paraId="0053543E" w14:textId="77777777" w:rsidR="00323F1E" w:rsidRDefault="00323F1E" w:rsidP="00323F1E">
      <w:r>
        <w:rPr>
          <w:rFonts w:ascii="Segoe UI Emoji" w:hAnsi="Segoe UI Emoji" w:cs="Segoe UI Emoji"/>
        </w:rPr>
        <w:t>📈</w:t>
      </w:r>
      <w:r>
        <w:t xml:space="preserve"> 10. CUMULATIVE DAMAGE MODEL</w:t>
      </w:r>
    </w:p>
    <w:p w14:paraId="17D36E25" w14:textId="77777777" w:rsidR="00323F1E" w:rsidRDefault="00323F1E" w:rsidP="00323F1E">
      <w:r>
        <w:t>Python</w:t>
      </w:r>
    </w:p>
    <w:p w14:paraId="25354DF2" w14:textId="77777777" w:rsidR="00323F1E" w:rsidRDefault="00323F1E" w:rsidP="00323F1E">
      <w:r>
        <w:lastRenderedPageBreak/>
        <w:t>damage = previous + (heart + liver + pancreas + kidney) / 4</w:t>
      </w:r>
    </w:p>
    <w:p w14:paraId="08FC1038" w14:textId="77777777" w:rsidR="00323F1E" w:rsidRDefault="00323F1E" w:rsidP="00323F1E">
      <w:r>
        <w:rPr>
          <w:rFonts w:ascii="Segoe UI Emoji" w:hAnsi="Segoe UI Emoji" w:cs="Segoe UI Emoji"/>
        </w:rPr>
        <w:t>🧠</w:t>
      </w:r>
      <w:r>
        <w:t xml:space="preserve"> Meaning:</w:t>
      </w:r>
    </w:p>
    <w:p w14:paraId="4906EF16" w14:textId="77777777" w:rsidR="00323F1E" w:rsidRDefault="00323F1E" w:rsidP="00323F1E">
      <w:r>
        <w:t>Damage accumulates over time</w:t>
      </w:r>
    </w:p>
    <w:p w14:paraId="2A0F086B" w14:textId="77777777" w:rsidR="00323F1E" w:rsidRDefault="00323F1E" w:rsidP="00323F1E">
      <w:r>
        <w:t>Not just instant value</w:t>
      </w:r>
    </w:p>
    <w:p w14:paraId="1DC2BA27" w14:textId="77777777" w:rsidR="00323F1E" w:rsidRDefault="00323F1E" w:rsidP="00323F1E">
      <w:r>
        <w:rPr>
          <w:rFonts w:ascii="Segoe UI Emoji" w:hAnsi="Segoe UI Emoji" w:cs="Segoe UI Emoji"/>
        </w:rPr>
        <w:t>👉</w:t>
      </w:r>
      <w:r>
        <w:t xml:space="preserve"> This is true digital twin behavior</w:t>
      </w:r>
    </w:p>
    <w:p w14:paraId="526C365F" w14:textId="77777777" w:rsidR="00323F1E" w:rsidRDefault="00323F1E" w:rsidP="00323F1E">
      <w:r>
        <w:rPr>
          <w:rFonts w:ascii="Segoe UI Emoji" w:hAnsi="Segoe UI Emoji" w:cs="Segoe UI Emoji"/>
        </w:rPr>
        <w:t>🔄</w:t>
      </w:r>
      <w:r>
        <w:t xml:space="preserve"> 11. FEEDBACK LOOP</w:t>
      </w:r>
    </w:p>
    <w:p w14:paraId="1C6EA9F0" w14:textId="77777777" w:rsidR="00323F1E" w:rsidRDefault="00323F1E" w:rsidP="00323F1E">
      <w:r>
        <w:t>Plain text</w:t>
      </w:r>
    </w:p>
    <w:p w14:paraId="5C7A2458" w14:textId="77777777" w:rsidR="00323F1E" w:rsidRDefault="00323F1E" w:rsidP="00323F1E">
      <w:pPr>
        <w:rPr>
          <w:rFonts w:hint="eastAsia"/>
        </w:rPr>
      </w:pPr>
      <w:r>
        <w:rPr>
          <w:rFonts w:hint="eastAsia"/>
        </w:rPr>
        <w:t xml:space="preserve">Inputs </w:t>
      </w:r>
      <w:r>
        <w:rPr>
          <w:rFonts w:hint="eastAsia"/>
        </w:rPr>
        <w:t>→</w:t>
      </w:r>
      <w:r>
        <w:rPr>
          <w:rFonts w:hint="eastAsia"/>
        </w:rPr>
        <w:t xml:space="preserve"> Organ Stress </w:t>
      </w:r>
      <w:r>
        <w:rPr>
          <w:rFonts w:hint="eastAsia"/>
        </w:rPr>
        <w:t>→</w:t>
      </w:r>
      <w:r>
        <w:rPr>
          <w:rFonts w:hint="eastAsia"/>
        </w:rPr>
        <w:t xml:space="preserve"> Damage </w:t>
      </w:r>
      <w:r>
        <w:rPr>
          <w:rFonts w:hint="eastAsia"/>
        </w:rPr>
        <w:t>→</w:t>
      </w:r>
      <w:r>
        <w:rPr>
          <w:rFonts w:hint="eastAsia"/>
        </w:rPr>
        <w:t xml:space="preserve"> Next Prediction</w:t>
      </w:r>
    </w:p>
    <w:p w14:paraId="54D11ABC" w14:textId="77777777" w:rsidR="00323F1E" w:rsidRDefault="00323F1E" w:rsidP="00323F1E">
      <w:r>
        <w:rPr>
          <w:rFonts w:ascii="Segoe UI Emoji" w:hAnsi="Segoe UI Emoji" w:cs="Segoe UI Emoji"/>
        </w:rPr>
        <w:t>👉</w:t>
      </w:r>
      <w:r>
        <w:t xml:space="preserve"> This creates:</w:t>
      </w:r>
    </w:p>
    <w:p w14:paraId="74FB852C" w14:textId="77777777" w:rsidR="00323F1E" w:rsidRDefault="00323F1E" w:rsidP="00323F1E">
      <w:r>
        <w:t>Dynamic system</w:t>
      </w:r>
    </w:p>
    <w:p w14:paraId="385ECEA0" w14:textId="7030D1E2" w:rsidR="0005238D" w:rsidRDefault="00323F1E" w:rsidP="00323F1E">
      <w:r>
        <w:t>Time evolution</w:t>
      </w:r>
    </w:p>
    <w:p w14:paraId="2829B1FC" w14:textId="77777777" w:rsidR="0005238D" w:rsidRDefault="0050494C">
      <w:pPr>
        <w:pStyle w:val="Heading1"/>
      </w:pPr>
      <w:r>
        <w:t>BIOMARKERS EXPLANATION</w:t>
      </w:r>
    </w:p>
    <w:p w14:paraId="6AE4C8E7" w14:textId="77777777" w:rsidR="00B22FD0" w:rsidRDefault="00B22FD0" w:rsidP="00B22FD0">
      <w:r>
        <w:t>1. What are Biomarkers?</w:t>
      </w:r>
    </w:p>
    <w:p w14:paraId="65FC3064" w14:textId="77777777" w:rsidR="00B22FD0" w:rsidRDefault="00B22FD0" w:rsidP="00B22FD0">
      <w:r>
        <w:rPr>
          <w:rFonts w:ascii="Segoe UI Emoji" w:hAnsi="Segoe UI Emoji" w:cs="Segoe UI Emoji"/>
        </w:rPr>
        <w:t>📌</w:t>
      </w:r>
      <w:r>
        <w:t xml:space="preserve"> Definition:</w:t>
      </w:r>
    </w:p>
    <w:p w14:paraId="16D94A84" w14:textId="77777777" w:rsidR="00B22FD0" w:rsidRDefault="00B22FD0" w:rsidP="00B22FD0">
      <w:r>
        <w:t>Biomarkers are measurable biological indicators that reflect the condition or function of an organ.</w:t>
      </w:r>
    </w:p>
    <w:p w14:paraId="290C69CB" w14:textId="77777777" w:rsidR="00B22FD0" w:rsidRDefault="00B22FD0" w:rsidP="00B22FD0">
      <w:r>
        <w:rPr>
          <w:rFonts w:ascii="Segoe UI Emoji" w:hAnsi="Segoe UI Emoji" w:cs="Segoe UI Emoji"/>
        </w:rPr>
        <w:t>🧠</w:t>
      </w:r>
      <w:r>
        <w:t xml:space="preserve"> Simple Meaning:</w:t>
      </w:r>
    </w:p>
    <w:p w14:paraId="5C43614B" w14:textId="77777777" w:rsidR="00B22FD0" w:rsidRDefault="00B22FD0" w:rsidP="00B22FD0">
      <w:r>
        <w:t>They are lab test values that doctors use to understand:</w:t>
      </w:r>
    </w:p>
    <w:p w14:paraId="1FF85E34" w14:textId="77777777" w:rsidR="00B22FD0" w:rsidRDefault="00B22FD0" w:rsidP="00B22FD0">
      <w:r>
        <w:t>Organ health</w:t>
      </w:r>
    </w:p>
    <w:p w14:paraId="1642B035" w14:textId="77777777" w:rsidR="00B22FD0" w:rsidRDefault="00B22FD0" w:rsidP="00B22FD0">
      <w:r>
        <w:t>Disease presence</w:t>
      </w:r>
    </w:p>
    <w:p w14:paraId="176EA764" w14:textId="77777777" w:rsidR="00B22FD0" w:rsidRDefault="00B22FD0" w:rsidP="00B22FD0">
      <w:r>
        <w:t>Damage level</w:t>
      </w:r>
    </w:p>
    <w:p w14:paraId="0B185B68" w14:textId="77777777" w:rsidR="00B22FD0" w:rsidRDefault="00B22FD0" w:rsidP="00B22FD0">
      <w:r>
        <w:rPr>
          <w:rFonts w:ascii="Segoe UI Emoji" w:hAnsi="Segoe UI Emoji" w:cs="Segoe UI Emoji"/>
        </w:rPr>
        <w:t>🔍</w:t>
      </w:r>
      <w:r>
        <w:t xml:space="preserve"> Examples:</w:t>
      </w:r>
    </w:p>
    <w:p w14:paraId="40776179" w14:textId="77777777" w:rsidR="00B22FD0" w:rsidRDefault="00B22FD0" w:rsidP="00B22FD0">
      <w:pPr>
        <w:rPr>
          <w:rFonts w:hint="eastAsia"/>
        </w:rPr>
      </w:pPr>
      <w:r>
        <w:rPr>
          <w:rFonts w:hint="eastAsia"/>
        </w:rPr>
        <w:t xml:space="preserve">Blood sugar </w:t>
      </w:r>
      <w:r>
        <w:rPr>
          <w:rFonts w:hint="eastAsia"/>
        </w:rPr>
        <w:t>→</w:t>
      </w:r>
      <w:r>
        <w:rPr>
          <w:rFonts w:hint="eastAsia"/>
        </w:rPr>
        <w:t xml:space="preserve"> diabetes</w:t>
      </w:r>
    </w:p>
    <w:p w14:paraId="3EE33DBE" w14:textId="77777777" w:rsidR="00B22FD0" w:rsidRDefault="00B22FD0" w:rsidP="00B22FD0">
      <w:pPr>
        <w:rPr>
          <w:rFonts w:hint="eastAsia"/>
        </w:rPr>
      </w:pPr>
      <w:r>
        <w:rPr>
          <w:rFonts w:hint="eastAsia"/>
        </w:rPr>
        <w:t xml:space="preserve">Troponin </w:t>
      </w:r>
      <w:r>
        <w:rPr>
          <w:rFonts w:hint="eastAsia"/>
        </w:rPr>
        <w:t>→</w:t>
      </w:r>
      <w:r>
        <w:rPr>
          <w:rFonts w:hint="eastAsia"/>
        </w:rPr>
        <w:t xml:space="preserve"> heart damage</w:t>
      </w:r>
    </w:p>
    <w:p w14:paraId="2EC4733F" w14:textId="77777777" w:rsidR="00B22FD0" w:rsidRDefault="00B22FD0" w:rsidP="00B22FD0">
      <w:pPr>
        <w:rPr>
          <w:rFonts w:hint="eastAsia"/>
        </w:rPr>
      </w:pPr>
      <w:r>
        <w:rPr>
          <w:rFonts w:hint="eastAsia"/>
        </w:rPr>
        <w:t xml:space="preserve">Creatinine </w:t>
      </w:r>
      <w:r>
        <w:rPr>
          <w:rFonts w:hint="eastAsia"/>
        </w:rPr>
        <w:t>→</w:t>
      </w:r>
      <w:r>
        <w:rPr>
          <w:rFonts w:hint="eastAsia"/>
        </w:rPr>
        <w:t xml:space="preserve"> kidney function</w:t>
      </w:r>
    </w:p>
    <w:p w14:paraId="41860DD4" w14:textId="77777777" w:rsidR="00B22FD0" w:rsidRDefault="00B22FD0" w:rsidP="00B22FD0">
      <w:r>
        <w:rPr>
          <w:rFonts w:ascii="Segoe UI Emoji" w:hAnsi="Segoe UI Emoji" w:cs="Segoe UI Emoji"/>
        </w:rPr>
        <w:lastRenderedPageBreak/>
        <w:t>🔥</w:t>
      </w:r>
      <w:r>
        <w:t xml:space="preserve"> 2. WHY BIOMARKERS ARE IMPORTANT IN YOUR PROJECT</w:t>
      </w:r>
    </w:p>
    <w:p w14:paraId="4ECD64F7" w14:textId="77777777" w:rsidR="00B22FD0" w:rsidRDefault="00B22FD0" w:rsidP="00B22FD0">
      <w:r>
        <w:t>Your system is a Digital Twin, so:</w:t>
      </w:r>
    </w:p>
    <w:p w14:paraId="38A74799" w14:textId="77777777" w:rsidR="00B22FD0" w:rsidRDefault="00B22FD0" w:rsidP="00B22FD0">
      <w:r>
        <w:rPr>
          <w:rFonts w:ascii="Segoe UI Emoji" w:hAnsi="Segoe UI Emoji" w:cs="Segoe UI Emoji"/>
        </w:rPr>
        <w:t>👉</w:t>
      </w:r>
      <w:r>
        <w:t xml:space="preserve"> You cannot just show:</w:t>
      </w:r>
    </w:p>
    <w:p w14:paraId="047299B1" w14:textId="77777777" w:rsidR="00B22FD0" w:rsidRDefault="00B22FD0" w:rsidP="00B22FD0">
      <w:r>
        <w:t>“Risk = 60%”</w:t>
      </w:r>
    </w:p>
    <w:p w14:paraId="3B7EDE5D" w14:textId="77777777" w:rsidR="00B22FD0" w:rsidRDefault="00B22FD0" w:rsidP="00B22FD0">
      <w:r>
        <w:t>You must show:</w:t>
      </w:r>
    </w:p>
    <w:p w14:paraId="0D255F12" w14:textId="77777777" w:rsidR="00B22FD0" w:rsidRDefault="00B22FD0" w:rsidP="00B22FD0">
      <w:r>
        <w:t>Medical evidence</w:t>
      </w:r>
    </w:p>
    <w:p w14:paraId="6DBCDB60" w14:textId="77777777" w:rsidR="00B22FD0" w:rsidRDefault="00B22FD0" w:rsidP="00B22FD0">
      <w:r>
        <w:rPr>
          <w:rFonts w:ascii="Segoe UI Emoji" w:hAnsi="Segoe UI Emoji" w:cs="Segoe UI Emoji"/>
        </w:rPr>
        <w:t>👉</w:t>
      </w:r>
      <w:r>
        <w:t xml:space="preserve"> Biomarkers provide: </w:t>
      </w:r>
      <w:r>
        <w:rPr>
          <w:rFonts w:ascii="Segoe UI Symbol" w:hAnsi="Segoe UI Symbol" w:cs="Segoe UI Symbol"/>
        </w:rPr>
        <w:t>✔</w:t>
      </w:r>
      <w:r>
        <w:t xml:space="preserve"> Clinical realism</w:t>
      </w:r>
    </w:p>
    <w:p w14:paraId="0138E7AB" w14:textId="77777777" w:rsidR="00B22FD0" w:rsidRDefault="00B22FD0" w:rsidP="00B22FD0">
      <w:r>
        <w:rPr>
          <w:rFonts w:ascii="Segoe UI Symbol" w:hAnsi="Segoe UI Symbol" w:cs="Segoe UI Symbol"/>
        </w:rPr>
        <w:t>✔</w:t>
      </w:r>
      <w:r>
        <w:t xml:space="preserve"> Explainability</w:t>
      </w:r>
    </w:p>
    <w:p w14:paraId="7F1C2CE9" w14:textId="77777777" w:rsidR="00B22FD0" w:rsidRDefault="00B22FD0" w:rsidP="00B22FD0">
      <w:r>
        <w:rPr>
          <w:rFonts w:ascii="Segoe UI Symbol" w:hAnsi="Segoe UI Symbol" w:cs="Segoe UI Symbol"/>
        </w:rPr>
        <w:t>✔</w:t>
      </w:r>
      <w:r>
        <w:t xml:space="preserve"> Doctor-level interpretation</w:t>
      </w:r>
    </w:p>
    <w:p w14:paraId="76F3E3C6" w14:textId="77777777" w:rsidR="00B22FD0" w:rsidRDefault="00B22FD0" w:rsidP="00B22FD0">
      <w:r>
        <w:rPr>
          <w:rFonts w:ascii="Segoe UI Emoji" w:hAnsi="Segoe UI Emoji" w:cs="Segoe UI Emoji"/>
        </w:rPr>
        <w:t>⚙️</w:t>
      </w:r>
      <w:r>
        <w:t xml:space="preserve"> 3. HOW YOUR SYSTEM GENERATES BIOMARKERS</w:t>
      </w:r>
    </w:p>
    <w:p w14:paraId="05761559" w14:textId="77777777" w:rsidR="00B22FD0" w:rsidRDefault="00B22FD0" w:rsidP="00B22FD0">
      <w:r>
        <w:t>In your backend:</w:t>
      </w:r>
    </w:p>
    <w:p w14:paraId="1E1DB8E6" w14:textId="77777777" w:rsidR="00B22FD0" w:rsidRDefault="00B22FD0" w:rsidP="00B22FD0">
      <w:r>
        <w:t>Python</w:t>
      </w:r>
    </w:p>
    <w:p w14:paraId="754B008E" w14:textId="77777777" w:rsidR="00B22FD0" w:rsidRDefault="00B22FD0" w:rsidP="00B22FD0">
      <w:r>
        <w:t>biomarkers = {</w:t>
      </w:r>
    </w:p>
    <w:p w14:paraId="59613FD8" w14:textId="77777777" w:rsidR="00B22FD0" w:rsidRDefault="00B22FD0" w:rsidP="00B22FD0">
      <w:r>
        <w:t xml:space="preserve">    "ALT": round(liver * 120, 2),</w:t>
      </w:r>
    </w:p>
    <w:p w14:paraId="02DB2FD8" w14:textId="77777777" w:rsidR="00B22FD0" w:rsidRDefault="00B22FD0" w:rsidP="00B22FD0">
      <w:r>
        <w:t xml:space="preserve">    "AST": round(liver * 100, 2),</w:t>
      </w:r>
    </w:p>
    <w:p w14:paraId="2DC713F0" w14:textId="77777777" w:rsidR="00B22FD0" w:rsidRDefault="00B22FD0" w:rsidP="00B22FD0">
      <w:r>
        <w:t xml:space="preserve">    "Creatinine": round(kidney * 95, 2),</w:t>
      </w:r>
    </w:p>
    <w:p w14:paraId="4954A6F2" w14:textId="77777777" w:rsidR="00B22FD0" w:rsidRDefault="00B22FD0" w:rsidP="00B22FD0">
      <w:r>
        <w:t xml:space="preserve">    "Troponin": round(heart * 85, 2)</w:t>
      </w:r>
    </w:p>
    <w:p w14:paraId="4F956AB4" w14:textId="77777777" w:rsidR="00B22FD0" w:rsidRDefault="00B22FD0" w:rsidP="00B22FD0">
      <w:r>
        <w:t>}</w:t>
      </w:r>
    </w:p>
    <w:p w14:paraId="322B5E99" w14:textId="77777777" w:rsidR="00B22FD0" w:rsidRDefault="00B22FD0" w:rsidP="00B22FD0">
      <w:r>
        <w:rPr>
          <w:rFonts w:ascii="Segoe UI Emoji" w:hAnsi="Segoe UI Emoji" w:cs="Segoe UI Emoji"/>
        </w:rPr>
        <w:t>🧠</w:t>
      </w:r>
      <w:r>
        <w:t xml:space="preserve"> Meaning:</w:t>
      </w:r>
    </w:p>
    <w:p w14:paraId="44D8D9F1" w14:textId="77777777" w:rsidR="00B22FD0" w:rsidRDefault="00B22FD0" w:rsidP="00B22FD0">
      <w:pPr>
        <w:rPr>
          <w:rFonts w:hint="eastAsia"/>
        </w:rPr>
      </w:pPr>
      <w:r>
        <w:rPr>
          <w:rFonts w:ascii="Segoe UI Emoji" w:hAnsi="Segoe UI Emoji" w:cs="Segoe UI Emoji"/>
        </w:rPr>
        <w:t>👉</w:t>
      </w:r>
      <w:r>
        <w:rPr>
          <w:rFonts w:hint="eastAsia"/>
        </w:rPr>
        <w:t xml:space="preserve"> You convert organ stress </w:t>
      </w:r>
      <w:r>
        <w:rPr>
          <w:rFonts w:hint="eastAsia"/>
        </w:rPr>
        <w:t>→</w:t>
      </w:r>
      <w:r>
        <w:rPr>
          <w:rFonts w:hint="eastAsia"/>
        </w:rPr>
        <w:t xml:space="preserve"> lab values</w:t>
      </w:r>
    </w:p>
    <w:p w14:paraId="4E2DBB88" w14:textId="77777777" w:rsidR="00B22FD0" w:rsidRDefault="00B22FD0" w:rsidP="00B22FD0">
      <w:r>
        <w:rPr>
          <w:rFonts w:ascii="Segoe UI Emoji" w:hAnsi="Segoe UI Emoji" w:cs="Segoe UI Emoji"/>
        </w:rPr>
        <w:t>🔄</w:t>
      </w:r>
      <w:r>
        <w:t xml:space="preserve"> Flow:</w:t>
      </w:r>
    </w:p>
    <w:p w14:paraId="4B802719" w14:textId="77777777" w:rsidR="00B22FD0" w:rsidRDefault="00B22FD0" w:rsidP="00B22FD0">
      <w:r>
        <w:t>Plain text</w:t>
      </w:r>
    </w:p>
    <w:p w14:paraId="0E68C9FE" w14:textId="77777777" w:rsidR="00B22FD0" w:rsidRDefault="00B22FD0" w:rsidP="00B22FD0">
      <w:pPr>
        <w:rPr>
          <w:rFonts w:hint="eastAsia"/>
        </w:rPr>
      </w:pPr>
      <w:r>
        <w:rPr>
          <w:rFonts w:hint="eastAsia"/>
        </w:rPr>
        <w:t xml:space="preserve">Organ Stress </w:t>
      </w:r>
      <w:r>
        <w:rPr>
          <w:rFonts w:hint="eastAsia"/>
        </w:rPr>
        <w:t>→</w:t>
      </w:r>
      <w:r>
        <w:rPr>
          <w:rFonts w:hint="eastAsia"/>
        </w:rPr>
        <w:t xml:space="preserve"> Biomarker Value </w:t>
      </w:r>
      <w:r>
        <w:rPr>
          <w:rFonts w:hint="eastAsia"/>
        </w:rPr>
        <w:t>→</w:t>
      </w:r>
      <w:r>
        <w:rPr>
          <w:rFonts w:hint="eastAsia"/>
        </w:rPr>
        <w:t xml:space="preserve"> Clinical Interpretation</w:t>
      </w:r>
    </w:p>
    <w:p w14:paraId="6519DBEE" w14:textId="77777777" w:rsidR="00B22FD0" w:rsidRDefault="00B22FD0" w:rsidP="00B22FD0">
      <w:r>
        <w:rPr>
          <w:rFonts w:ascii="Segoe UI Emoji" w:hAnsi="Segoe UI Emoji" w:cs="Segoe UI Emoji"/>
        </w:rPr>
        <w:t>🫀</w:t>
      </w:r>
      <w:r>
        <w:t xml:space="preserve"> 4. HEART BIOMARKER — TROPONIN</w:t>
      </w:r>
    </w:p>
    <w:p w14:paraId="2C171E51" w14:textId="77777777" w:rsidR="00B22FD0" w:rsidRDefault="00B22FD0" w:rsidP="00B22FD0">
      <w:r>
        <w:rPr>
          <w:rFonts w:ascii="Segoe UI Emoji" w:hAnsi="Segoe UI Emoji" w:cs="Segoe UI Emoji"/>
        </w:rPr>
        <w:t>📌</w:t>
      </w:r>
      <w:r>
        <w:t xml:space="preserve"> What is Troponin?</w:t>
      </w:r>
    </w:p>
    <w:p w14:paraId="0DF2CFA3" w14:textId="77777777" w:rsidR="00B22FD0" w:rsidRDefault="00B22FD0" w:rsidP="00B22FD0">
      <w:r>
        <w:lastRenderedPageBreak/>
        <w:t>Protein found in heart muscle</w:t>
      </w:r>
    </w:p>
    <w:p w14:paraId="37145B42" w14:textId="77777777" w:rsidR="00B22FD0" w:rsidRDefault="00B22FD0" w:rsidP="00B22FD0">
      <w:r>
        <w:t>Released when heart cells are damaged</w:t>
      </w:r>
    </w:p>
    <w:p w14:paraId="22FDD1EA" w14:textId="77777777" w:rsidR="00B22FD0" w:rsidRDefault="00B22FD0" w:rsidP="00B22FD0">
      <w:r>
        <w:rPr>
          <w:rFonts w:ascii="Segoe UI Emoji" w:hAnsi="Segoe UI Emoji" w:cs="Segoe UI Emoji"/>
        </w:rPr>
        <w:t>🔬</w:t>
      </w:r>
      <w:r>
        <w:t xml:space="preserve"> Normal Range:</w:t>
      </w:r>
    </w:p>
    <w:p w14:paraId="7E6AB6CD" w14:textId="77777777" w:rsidR="00B22FD0" w:rsidRDefault="00B22FD0" w:rsidP="00B22FD0">
      <w:r>
        <w:t>Plain text</w:t>
      </w:r>
    </w:p>
    <w:p w14:paraId="5EF3CA89" w14:textId="77777777" w:rsidR="00B22FD0" w:rsidRDefault="00B22FD0" w:rsidP="00B22FD0">
      <w:pPr>
        <w:rPr>
          <w:rFonts w:hint="eastAsia"/>
        </w:rPr>
      </w:pPr>
      <w:r>
        <w:rPr>
          <w:rFonts w:hint="eastAsia"/>
        </w:rPr>
        <w:t xml:space="preserve">&lt; 0.04 ng/mL </w:t>
      </w:r>
      <w:r>
        <w:rPr>
          <w:rFonts w:hint="eastAsia"/>
        </w:rPr>
        <w:t>→</w:t>
      </w:r>
      <w:r>
        <w:rPr>
          <w:rFonts w:hint="eastAsia"/>
        </w:rPr>
        <w:t xml:space="preserve"> Normal</w:t>
      </w:r>
    </w:p>
    <w:p w14:paraId="49ADD18C" w14:textId="77777777" w:rsidR="00B22FD0" w:rsidRDefault="00B22FD0" w:rsidP="00B22FD0">
      <w:pPr>
        <w:rPr>
          <w:rFonts w:hint="eastAsia"/>
        </w:rPr>
      </w:pPr>
      <w:r>
        <w:rPr>
          <w:rFonts w:hint="eastAsia"/>
        </w:rPr>
        <w:t xml:space="preserve">&gt; 0.04 </w:t>
      </w:r>
      <w:r>
        <w:rPr>
          <w:rFonts w:hint="eastAsia"/>
        </w:rPr>
        <w:t>→</w:t>
      </w:r>
      <w:r>
        <w:rPr>
          <w:rFonts w:hint="eastAsia"/>
        </w:rPr>
        <w:t xml:space="preserve"> Heart damage</w:t>
      </w:r>
    </w:p>
    <w:p w14:paraId="2C4CB14A" w14:textId="77777777" w:rsidR="00B22FD0" w:rsidRDefault="00B22FD0" w:rsidP="00B22FD0">
      <w:pPr>
        <w:rPr>
          <w:rFonts w:hint="eastAsia"/>
        </w:rPr>
      </w:pPr>
      <w:r>
        <w:rPr>
          <w:rFonts w:hint="eastAsia"/>
        </w:rPr>
        <w:t xml:space="preserve">&gt; 0.4 </w:t>
      </w:r>
      <w:r>
        <w:rPr>
          <w:rFonts w:hint="eastAsia"/>
        </w:rPr>
        <w:t>→</w:t>
      </w:r>
      <w:r>
        <w:rPr>
          <w:rFonts w:hint="eastAsia"/>
        </w:rPr>
        <w:t xml:space="preserve"> Severe (heart attack)</w:t>
      </w:r>
    </w:p>
    <w:p w14:paraId="153A3E06" w14:textId="77777777" w:rsidR="00B22FD0" w:rsidRDefault="00B22FD0" w:rsidP="00B22FD0">
      <w:r>
        <w:rPr>
          <w:rFonts w:ascii="Segoe UI Emoji" w:hAnsi="Segoe UI Emoji" w:cs="Segoe UI Emoji"/>
        </w:rPr>
        <w:t>⚙️</w:t>
      </w:r>
      <w:r>
        <w:t xml:space="preserve"> In Your Model:</w:t>
      </w:r>
    </w:p>
    <w:p w14:paraId="766A335C" w14:textId="77777777" w:rsidR="00B22FD0" w:rsidRDefault="00B22FD0" w:rsidP="00B22FD0">
      <w:r>
        <w:t>Python</w:t>
      </w:r>
    </w:p>
    <w:p w14:paraId="63413FB0" w14:textId="77777777" w:rsidR="00B22FD0" w:rsidRDefault="00B22FD0" w:rsidP="00B22FD0">
      <w:r>
        <w:t>Troponin = heart * 85</w:t>
      </w:r>
    </w:p>
    <w:p w14:paraId="59353919" w14:textId="77777777" w:rsidR="00B22FD0" w:rsidRDefault="00B22FD0" w:rsidP="00B22FD0">
      <w:r>
        <w:rPr>
          <w:rFonts w:ascii="Segoe UI Emoji" w:hAnsi="Segoe UI Emoji" w:cs="Segoe UI Emoji"/>
        </w:rPr>
        <w:t>🧠</w:t>
      </w:r>
      <w:r>
        <w:t xml:space="preserve"> Interpretation:</w:t>
      </w:r>
    </w:p>
    <w:p w14:paraId="69DC5F14" w14:textId="77777777" w:rsidR="00B22FD0" w:rsidRDefault="00B22FD0" w:rsidP="00B22FD0">
      <w:r>
        <w:t>Heart Stress</w:t>
      </w:r>
    </w:p>
    <w:p w14:paraId="46386ACA" w14:textId="77777777" w:rsidR="00B22FD0" w:rsidRDefault="00B22FD0" w:rsidP="00B22FD0">
      <w:r>
        <w:t>Troponin</w:t>
      </w:r>
    </w:p>
    <w:p w14:paraId="7D65B021" w14:textId="77777777" w:rsidR="00B22FD0" w:rsidRDefault="00B22FD0" w:rsidP="00B22FD0">
      <w:r>
        <w:t>Meaning</w:t>
      </w:r>
    </w:p>
    <w:p w14:paraId="4122DFA5" w14:textId="77777777" w:rsidR="00B22FD0" w:rsidRDefault="00B22FD0" w:rsidP="00B22FD0">
      <w:r>
        <w:t>0.1</w:t>
      </w:r>
    </w:p>
    <w:p w14:paraId="71EA87F1" w14:textId="77777777" w:rsidR="00B22FD0" w:rsidRDefault="00B22FD0" w:rsidP="00B22FD0">
      <w:r>
        <w:t>~8</w:t>
      </w:r>
    </w:p>
    <w:p w14:paraId="4D6E21EF" w14:textId="77777777" w:rsidR="00B22FD0" w:rsidRDefault="00B22FD0" w:rsidP="00B22FD0">
      <w:r>
        <w:t>Normal</w:t>
      </w:r>
    </w:p>
    <w:p w14:paraId="1518B18F" w14:textId="77777777" w:rsidR="00B22FD0" w:rsidRDefault="00B22FD0" w:rsidP="00B22FD0">
      <w:r>
        <w:t>0.5</w:t>
      </w:r>
    </w:p>
    <w:p w14:paraId="6F60655B" w14:textId="77777777" w:rsidR="00B22FD0" w:rsidRDefault="00B22FD0" w:rsidP="00B22FD0">
      <w:r>
        <w:t>~42</w:t>
      </w:r>
    </w:p>
    <w:p w14:paraId="601D4CEB" w14:textId="77777777" w:rsidR="00B22FD0" w:rsidRDefault="00B22FD0" w:rsidP="00B22FD0">
      <w:r>
        <w:t>Moderate stress</w:t>
      </w:r>
    </w:p>
    <w:p w14:paraId="5F1CACC2" w14:textId="77777777" w:rsidR="00B22FD0" w:rsidRDefault="00B22FD0" w:rsidP="00B22FD0">
      <w:r>
        <w:t>0.9</w:t>
      </w:r>
    </w:p>
    <w:p w14:paraId="6A1C8310" w14:textId="77777777" w:rsidR="00B22FD0" w:rsidRDefault="00B22FD0" w:rsidP="00B22FD0">
      <w:r>
        <w:t>~76</w:t>
      </w:r>
    </w:p>
    <w:p w14:paraId="62DCEEED" w14:textId="77777777" w:rsidR="00B22FD0" w:rsidRDefault="00B22FD0" w:rsidP="00B22FD0">
      <w:r>
        <w:t>Critical</w:t>
      </w:r>
    </w:p>
    <w:p w14:paraId="50C6EC70" w14:textId="77777777" w:rsidR="00B22FD0" w:rsidRDefault="00B22FD0" w:rsidP="00B22FD0">
      <w:r>
        <w:rPr>
          <w:rFonts w:ascii="Segoe UI Emoji" w:hAnsi="Segoe UI Emoji" w:cs="Segoe UI Emoji"/>
        </w:rPr>
        <w:t>🔥</w:t>
      </w:r>
      <w:r>
        <w:t xml:space="preserve"> Real-world Meaning:</w:t>
      </w:r>
    </w:p>
    <w:p w14:paraId="7A696591" w14:textId="77777777" w:rsidR="00B22FD0" w:rsidRDefault="00B22FD0" w:rsidP="00B22FD0">
      <w:pPr>
        <w:rPr>
          <w:rFonts w:hint="eastAsia"/>
        </w:rPr>
      </w:pPr>
      <w:r>
        <w:rPr>
          <w:rFonts w:hint="eastAsia"/>
        </w:rPr>
        <w:t xml:space="preserve">High troponin </w:t>
      </w:r>
      <w:r>
        <w:rPr>
          <w:rFonts w:hint="eastAsia"/>
        </w:rPr>
        <w:t>→</w:t>
      </w:r>
      <w:r>
        <w:rPr>
          <w:rFonts w:hint="eastAsia"/>
        </w:rPr>
        <w:t xml:space="preserve"> heart attack</w:t>
      </w:r>
    </w:p>
    <w:p w14:paraId="386A668F" w14:textId="77777777" w:rsidR="00B22FD0" w:rsidRDefault="00B22FD0" w:rsidP="00B22FD0">
      <w:r>
        <w:t>Used in ER diagnosis</w:t>
      </w:r>
    </w:p>
    <w:p w14:paraId="64ED5197" w14:textId="77777777" w:rsidR="00B22FD0" w:rsidRDefault="00B22FD0" w:rsidP="00B22FD0">
      <w:r>
        <w:rPr>
          <w:rFonts w:ascii="Segoe UI Emoji" w:hAnsi="Segoe UI Emoji" w:cs="Segoe UI Emoji"/>
        </w:rPr>
        <w:lastRenderedPageBreak/>
        <w:t>🫀</w:t>
      </w:r>
      <w:r>
        <w:t xml:space="preserve"> 5. LIVER BIOMARKERS — ALT &amp; AST</w:t>
      </w:r>
    </w:p>
    <w:p w14:paraId="7F5FFF4B" w14:textId="77777777" w:rsidR="00B22FD0" w:rsidRDefault="00B22FD0" w:rsidP="00B22FD0">
      <w:r>
        <w:rPr>
          <w:rFonts w:ascii="Segoe UI Emoji" w:hAnsi="Segoe UI Emoji" w:cs="Segoe UI Emoji"/>
        </w:rPr>
        <w:t>📌</w:t>
      </w:r>
      <w:r>
        <w:t xml:space="preserve"> ALT (Alanine Aminotransferase)</w:t>
      </w:r>
    </w:p>
    <w:p w14:paraId="20D1E09A" w14:textId="77777777" w:rsidR="00B22FD0" w:rsidRDefault="00B22FD0" w:rsidP="00B22FD0">
      <w:r>
        <w:t>Enzyme in liver</w:t>
      </w:r>
    </w:p>
    <w:p w14:paraId="2EA22D44" w14:textId="77777777" w:rsidR="00B22FD0" w:rsidRDefault="00B22FD0" w:rsidP="00B22FD0">
      <w:r>
        <w:t>Increases when liver is damaged</w:t>
      </w:r>
    </w:p>
    <w:p w14:paraId="1EAF61D2" w14:textId="77777777" w:rsidR="00B22FD0" w:rsidRDefault="00B22FD0" w:rsidP="00B22FD0">
      <w:r>
        <w:rPr>
          <w:rFonts w:ascii="Segoe UI Emoji" w:hAnsi="Segoe UI Emoji" w:cs="Segoe UI Emoji"/>
        </w:rPr>
        <w:t>📌</w:t>
      </w:r>
      <w:r>
        <w:t xml:space="preserve"> AST (Aspartate Aminotransferase)</w:t>
      </w:r>
    </w:p>
    <w:p w14:paraId="49488024" w14:textId="77777777" w:rsidR="00B22FD0" w:rsidRDefault="00B22FD0" w:rsidP="00B22FD0">
      <w:r>
        <w:t>Found in liver + heart</w:t>
      </w:r>
    </w:p>
    <w:p w14:paraId="7D68D086" w14:textId="77777777" w:rsidR="00B22FD0" w:rsidRDefault="00B22FD0" w:rsidP="00B22FD0">
      <w:r>
        <w:t>Also rises in damage</w:t>
      </w:r>
    </w:p>
    <w:p w14:paraId="391490A7" w14:textId="77777777" w:rsidR="00B22FD0" w:rsidRDefault="00B22FD0" w:rsidP="00B22FD0">
      <w:r>
        <w:rPr>
          <w:rFonts w:ascii="Segoe UI Emoji" w:hAnsi="Segoe UI Emoji" w:cs="Segoe UI Emoji"/>
        </w:rPr>
        <w:t>🔬</w:t>
      </w:r>
      <w:r>
        <w:t xml:space="preserve"> Normal Ranges:</w:t>
      </w:r>
    </w:p>
    <w:p w14:paraId="64FE26C4" w14:textId="77777777" w:rsidR="00B22FD0" w:rsidRDefault="00B22FD0" w:rsidP="00B22FD0">
      <w:r>
        <w:t>Biomarker</w:t>
      </w:r>
    </w:p>
    <w:p w14:paraId="05220DB7" w14:textId="77777777" w:rsidR="00B22FD0" w:rsidRDefault="00B22FD0" w:rsidP="00B22FD0">
      <w:r>
        <w:t>Normal</w:t>
      </w:r>
    </w:p>
    <w:p w14:paraId="0674D729" w14:textId="77777777" w:rsidR="00B22FD0" w:rsidRDefault="00B22FD0" w:rsidP="00B22FD0">
      <w:r>
        <w:t>ALT</w:t>
      </w:r>
    </w:p>
    <w:p w14:paraId="4B6F03C7" w14:textId="77777777" w:rsidR="00B22FD0" w:rsidRDefault="00B22FD0" w:rsidP="00B22FD0">
      <w:r>
        <w:t>7–56 U/L</w:t>
      </w:r>
    </w:p>
    <w:p w14:paraId="7CF0D8DC" w14:textId="77777777" w:rsidR="00B22FD0" w:rsidRDefault="00B22FD0" w:rsidP="00B22FD0">
      <w:r>
        <w:t>AST</w:t>
      </w:r>
    </w:p>
    <w:p w14:paraId="3EBC5B85" w14:textId="77777777" w:rsidR="00B22FD0" w:rsidRDefault="00B22FD0" w:rsidP="00B22FD0">
      <w:r>
        <w:t>10–40 U/L</w:t>
      </w:r>
    </w:p>
    <w:p w14:paraId="5B0FD0DC" w14:textId="77777777" w:rsidR="00B22FD0" w:rsidRDefault="00B22FD0" w:rsidP="00B22FD0">
      <w:r>
        <w:rPr>
          <w:rFonts w:ascii="Segoe UI Emoji" w:hAnsi="Segoe UI Emoji" w:cs="Segoe UI Emoji"/>
        </w:rPr>
        <w:t>⚙️</w:t>
      </w:r>
      <w:r>
        <w:t xml:space="preserve"> In Your Model:</w:t>
      </w:r>
    </w:p>
    <w:p w14:paraId="08CC7612" w14:textId="77777777" w:rsidR="00B22FD0" w:rsidRDefault="00B22FD0" w:rsidP="00B22FD0">
      <w:r>
        <w:t>Python</w:t>
      </w:r>
    </w:p>
    <w:p w14:paraId="26DA4477" w14:textId="77777777" w:rsidR="00B22FD0" w:rsidRDefault="00B22FD0" w:rsidP="00B22FD0">
      <w:r>
        <w:t>ALT = liver * 120</w:t>
      </w:r>
    </w:p>
    <w:p w14:paraId="1E815E5A" w14:textId="77777777" w:rsidR="00B22FD0" w:rsidRDefault="00B22FD0" w:rsidP="00B22FD0">
      <w:r>
        <w:t>AST = liver * 100</w:t>
      </w:r>
    </w:p>
    <w:p w14:paraId="640D635B" w14:textId="77777777" w:rsidR="00B22FD0" w:rsidRDefault="00B22FD0" w:rsidP="00B22FD0">
      <w:r>
        <w:rPr>
          <w:rFonts w:ascii="Segoe UI Emoji" w:hAnsi="Segoe UI Emoji" w:cs="Segoe UI Emoji"/>
        </w:rPr>
        <w:t>🧠</w:t>
      </w:r>
      <w:r>
        <w:t xml:space="preserve"> Interpretation:</w:t>
      </w:r>
    </w:p>
    <w:p w14:paraId="70A990E4" w14:textId="77777777" w:rsidR="00B22FD0" w:rsidRDefault="00B22FD0" w:rsidP="00B22FD0">
      <w:r>
        <w:t>Liver Stress</w:t>
      </w:r>
    </w:p>
    <w:p w14:paraId="34287E2E" w14:textId="77777777" w:rsidR="00B22FD0" w:rsidRDefault="00B22FD0" w:rsidP="00B22FD0">
      <w:r>
        <w:t>ALT</w:t>
      </w:r>
    </w:p>
    <w:p w14:paraId="107D6E39" w14:textId="77777777" w:rsidR="00B22FD0" w:rsidRDefault="00B22FD0" w:rsidP="00B22FD0">
      <w:r>
        <w:t>Meaning</w:t>
      </w:r>
    </w:p>
    <w:p w14:paraId="36FA4D6F" w14:textId="77777777" w:rsidR="00B22FD0" w:rsidRDefault="00B22FD0" w:rsidP="00B22FD0">
      <w:r>
        <w:t>0.2</w:t>
      </w:r>
    </w:p>
    <w:p w14:paraId="3B79752A" w14:textId="77777777" w:rsidR="00B22FD0" w:rsidRDefault="00B22FD0" w:rsidP="00B22FD0">
      <w:r>
        <w:t>24</w:t>
      </w:r>
    </w:p>
    <w:p w14:paraId="3D909DEE" w14:textId="77777777" w:rsidR="00B22FD0" w:rsidRDefault="00B22FD0" w:rsidP="00B22FD0">
      <w:r>
        <w:t>Normal</w:t>
      </w:r>
    </w:p>
    <w:p w14:paraId="70078CD9" w14:textId="77777777" w:rsidR="00B22FD0" w:rsidRDefault="00B22FD0" w:rsidP="00B22FD0">
      <w:r>
        <w:t>0.6</w:t>
      </w:r>
    </w:p>
    <w:p w14:paraId="6CB3556B" w14:textId="77777777" w:rsidR="00B22FD0" w:rsidRDefault="00B22FD0" w:rsidP="00B22FD0">
      <w:r>
        <w:lastRenderedPageBreak/>
        <w:t>72</w:t>
      </w:r>
    </w:p>
    <w:p w14:paraId="36E0DBFD" w14:textId="77777777" w:rsidR="00B22FD0" w:rsidRDefault="00B22FD0" w:rsidP="00B22FD0">
      <w:r>
        <w:t>Elevated</w:t>
      </w:r>
    </w:p>
    <w:p w14:paraId="6B6444F6" w14:textId="77777777" w:rsidR="00B22FD0" w:rsidRDefault="00B22FD0" w:rsidP="00B22FD0">
      <w:r>
        <w:t>0.9</w:t>
      </w:r>
    </w:p>
    <w:p w14:paraId="00B67939" w14:textId="77777777" w:rsidR="00B22FD0" w:rsidRDefault="00B22FD0" w:rsidP="00B22FD0">
      <w:r>
        <w:t>108</w:t>
      </w:r>
    </w:p>
    <w:p w14:paraId="735529E4" w14:textId="77777777" w:rsidR="00B22FD0" w:rsidRDefault="00B22FD0" w:rsidP="00B22FD0">
      <w:r>
        <w:t>Liver damage</w:t>
      </w:r>
    </w:p>
    <w:p w14:paraId="2534F3C9" w14:textId="77777777" w:rsidR="00B22FD0" w:rsidRDefault="00B22FD0" w:rsidP="00B22FD0">
      <w:r>
        <w:rPr>
          <w:rFonts w:ascii="Segoe UI Emoji" w:hAnsi="Segoe UI Emoji" w:cs="Segoe UI Emoji"/>
        </w:rPr>
        <w:t>🔥</w:t>
      </w:r>
      <w:r>
        <w:t xml:space="preserve"> Causes of high ALT/AST:</w:t>
      </w:r>
    </w:p>
    <w:p w14:paraId="7B7930DF" w14:textId="77777777" w:rsidR="00B22FD0" w:rsidRDefault="00B22FD0" w:rsidP="00B22FD0">
      <w:r>
        <w:t>Drug toxicity</w:t>
      </w:r>
    </w:p>
    <w:p w14:paraId="7354C675" w14:textId="77777777" w:rsidR="00B22FD0" w:rsidRDefault="00B22FD0" w:rsidP="00B22FD0">
      <w:r>
        <w:t>Alcohol</w:t>
      </w:r>
    </w:p>
    <w:p w14:paraId="164E62A1" w14:textId="77777777" w:rsidR="00B22FD0" w:rsidRDefault="00B22FD0" w:rsidP="00B22FD0">
      <w:r>
        <w:t>Fatty liver</w:t>
      </w:r>
    </w:p>
    <w:p w14:paraId="582A7229" w14:textId="77777777" w:rsidR="00B22FD0" w:rsidRDefault="00B22FD0" w:rsidP="00B22FD0">
      <w:r>
        <w:t>Hepatitis</w:t>
      </w:r>
    </w:p>
    <w:p w14:paraId="6F6A6728" w14:textId="77777777" w:rsidR="00B22FD0" w:rsidRDefault="00B22FD0" w:rsidP="00B22FD0">
      <w:r>
        <w:rPr>
          <w:rFonts w:ascii="Segoe UI Emoji" w:hAnsi="Segoe UI Emoji" w:cs="Segoe UI Emoji"/>
        </w:rPr>
        <w:t>🫘</w:t>
      </w:r>
      <w:r>
        <w:t xml:space="preserve"> 6. KIDNEY BIOMARKER — CREATININE</w:t>
      </w:r>
    </w:p>
    <w:p w14:paraId="600468AF" w14:textId="77777777" w:rsidR="00B22FD0" w:rsidRDefault="00B22FD0" w:rsidP="00B22FD0">
      <w:r>
        <w:rPr>
          <w:rFonts w:ascii="Segoe UI Emoji" w:hAnsi="Segoe UI Emoji" w:cs="Segoe UI Emoji"/>
        </w:rPr>
        <w:t>📌</w:t>
      </w:r>
      <w:r>
        <w:t xml:space="preserve"> What is Creatinine?</w:t>
      </w:r>
    </w:p>
    <w:p w14:paraId="2430E4DB" w14:textId="77777777" w:rsidR="00B22FD0" w:rsidRDefault="00B22FD0" w:rsidP="00B22FD0">
      <w:r>
        <w:t>Waste product from muscles</w:t>
      </w:r>
    </w:p>
    <w:p w14:paraId="02C872E3" w14:textId="77777777" w:rsidR="00B22FD0" w:rsidRDefault="00B22FD0" w:rsidP="00B22FD0">
      <w:r>
        <w:t>Filtered by kidneys</w:t>
      </w:r>
    </w:p>
    <w:p w14:paraId="5EEC3353" w14:textId="77777777" w:rsidR="00B22FD0" w:rsidRDefault="00B22FD0" w:rsidP="00B22FD0">
      <w:r>
        <w:rPr>
          <w:rFonts w:ascii="Segoe UI Emoji" w:hAnsi="Segoe UI Emoji" w:cs="Segoe UI Emoji"/>
        </w:rPr>
        <w:t>🔬</w:t>
      </w:r>
      <w:r>
        <w:t xml:space="preserve"> Normal Range:</w:t>
      </w:r>
    </w:p>
    <w:p w14:paraId="2679CE39" w14:textId="77777777" w:rsidR="00B22FD0" w:rsidRDefault="00B22FD0" w:rsidP="00B22FD0">
      <w:r>
        <w:t>Plain text</w:t>
      </w:r>
    </w:p>
    <w:p w14:paraId="29E92DBC" w14:textId="77777777" w:rsidR="00B22FD0" w:rsidRDefault="00B22FD0" w:rsidP="00B22FD0">
      <w:r>
        <w:t>0.6 – 1.2 mg/dL</w:t>
      </w:r>
    </w:p>
    <w:p w14:paraId="718C54A5" w14:textId="77777777" w:rsidR="00B22FD0" w:rsidRDefault="00B22FD0" w:rsidP="00B22FD0">
      <w:r>
        <w:rPr>
          <w:rFonts w:ascii="Segoe UI Emoji" w:hAnsi="Segoe UI Emoji" w:cs="Segoe UI Emoji"/>
        </w:rPr>
        <w:t>⚙️</w:t>
      </w:r>
      <w:r>
        <w:t xml:space="preserve"> In Your Model:</w:t>
      </w:r>
    </w:p>
    <w:p w14:paraId="2F98257E" w14:textId="77777777" w:rsidR="00B22FD0" w:rsidRDefault="00B22FD0" w:rsidP="00B22FD0">
      <w:r>
        <w:t>Python</w:t>
      </w:r>
    </w:p>
    <w:p w14:paraId="7AE32DCF" w14:textId="77777777" w:rsidR="00B22FD0" w:rsidRDefault="00B22FD0" w:rsidP="00B22FD0">
      <w:r>
        <w:t>Creatinine = kidney * 95</w:t>
      </w:r>
    </w:p>
    <w:p w14:paraId="786152A2" w14:textId="77777777" w:rsidR="00B22FD0" w:rsidRDefault="00B22FD0" w:rsidP="00B22FD0">
      <w:r>
        <w:rPr>
          <w:rFonts w:ascii="Segoe UI Emoji" w:hAnsi="Segoe UI Emoji" w:cs="Segoe UI Emoji"/>
        </w:rPr>
        <w:t>🧠</w:t>
      </w:r>
      <w:r>
        <w:t xml:space="preserve"> Interpretation:</w:t>
      </w:r>
    </w:p>
    <w:p w14:paraId="48AC1B8B" w14:textId="77777777" w:rsidR="00B22FD0" w:rsidRDefault="00B22FD0" w:rsidP="00B22FD0">
      <w:r>
        <w:t>Kidney Stress</w:t>
      </w:r>
    </w:p>
    <w:p w14:paraId="0DA985BB" w14:textId="77777777" w:rsidR="00B22FD0" w:rsidRDefault="00B22FD0" w:rsidP="00B22FD0">
      <w:r>
        <w:t>Creatinine</w:t>
      </w:r>
    </w:p>
    <w:p w14:paraId="3B7C0F6E" w14:textId="77777777" w:rsidR="00B22FD0" w:rsidRDefault="00B22FD0" w:rsidP="00B22FD0">
      <w:r>
        <w:t>Meaning</w:t>
      </w:r>
    </w:p>
    <w:p w14:paraId="2168C727" w14:textId="77777777" w:rsidR="00B22FD0" w:rsidRDefault="00B22FD0" w:rsidP="00B22FD0">
      <w:r>
        <w:t>0.1</w:t>
      </w:r>
    </w:p>
    <w:p w14:paraId="4BACF4FD" w14:textId="77777777" w:rsidR="00B22FD0" w:rsidRDefault="00B22FD0" w:rsidP="00B22FD0">
      <w:r>
        <w:t>9.5</w:t>
      </w:r>
    </w:p>
    <w:p w14:paraId="453F753C" w14:textId="77777777" w:rsidR="00B22FD0" w:rsidRDefault="00B22FD0" w:rsidP="00B22FD0">
      <w:r>
        <w:lastRenderedPageBreak/>
        <w:t>Normal</w:t>
      </w:r>
    </w:p>
    <w:p w14:paraId="2E816B25" w14:textId="77777777" w:rsidR="00B22FD0" w:rsidRDefault="00B22FD0" w:rsidP="00B22FD0">
      <w:r>
        <w:t>0.5</w:t>
      </w:r>
    </w:p>
    <w:p w14:paraId="35F836F2" w14:textId="77777777" w:rsidR="00B22FD0" w:rsidRDefault="00B22FD0" w:rsidP="00B22FD0">
      <w:r>
        <w:t>47</w:t>
      </w:r>
    </w:p>
    <w:p w14:paraId="0E60A6DA" w14:textId="77777777" w:rsidR="00B22FD0" w:rsidRDefault="00B22FD0" w:rsidP="00B22FD0">
      <w:r>
        <w:t>Moderate</w:t>
      </w:r>
    </w:p>
    <w:p w14:paraId="2CEDB0DE" w14:textId="77777777" w:rsidR="00B22FD0" w:rsidRDefault="00B22FD0" w:rsidP="00B22FD0">
      <w:r>
        <w:t>0.9</w:t>
      </w:r>
    </w:p>
    <w:p w14:paraId="35A70CEA" w14:textId="77777777" w:rsidR="00B22FD0" w:rsidRDefault="00B22FD0" w:rsidP="00B22FD0">
      <w:r>
        <w:t>85</w:t>
      </w:r>
    </w:p>
    <w:p w14:paraId="64A745CC" w14:textId="77777777" w:rsidR="00B22FD0" w:rsidRDefault="00B22FD0" w:rsidP="00B22FD0">
      <w:r>
        <w:t>Kidney failure</w:t>
      </w:r>
    </w:p>
    <w:p w14:paraId="002D8652" w14:textId="77777777" w:rsidR="00B22FD0" w:rsidRDefault="00B22FD0" w:rsidP="00B22FD0">
      <w:r>
        <w:rPr>
          <w:rFonts w:ascii="Segoe UI Emoji" w:hAnsi="Segoe UI Emoji" w:cs="Segoe UI Emoji"/>
        </w:rPr>
        <w:t>🔥</w:t>
      </w:r>
      <w:r>
        <w:t xml:space="preserve"> Real-world meaning:</w:t>
      </w:r>
    </w:p>
    <w:p w14:paraId="6D8697C8" w14:textId="77777777" w:rsidR="00B22FD0" w:rsidRDefault="00B22FD0" w:rsidP="00B22FD0">
      <w:pPr>
        <w:rPr>
          <w:rFonts w:hint="eastAsia"/>
        </w:rPr>
      </w:pPr>
      <w:r>
        <w:rPr>
          <w:rFonts w:hint="eastAsia"/>
        </w:rPr>
        <w:t xml:space="preserve">High creatinine </w:t>
      </w:r>
      <w:r>
        <w:rPr>
          <w:rFonts w:hint="eastAsia"/>
        </w:rPr>
        <w:t>→</w:t>
      </w:r>
      <w:r>
        <w:rPr>
          <w:rFonts w:hint="eastAsia"/>
        </w:rPr>
        <w:t xml:space="preserve"> poor kidney function</w:t>
      </w:r>
    </w:p>
    <w:p w14:paraId="5F79C300" w14:textId="77777777" w:rsidR="00B22FD0" w:rsidRDefault="00B22FD0" w:rsidP="00B22FD0">
      <w:r>
        <w:t>Used in dialysis decisions</w:t>
      </w:r>
    </w:p>
    <w:p w14:paraId="5D3ABC14" w14:textId="77777777" w:rsidR="00B22FD0" w:rsidRDefault="00B22FD0" w:rsidP="00B22FD0">
      <w:r>
        <w:rPr>
          <w:rFonts w:ascii="Segoe UI Emoji" w:hAnsi="Segoe UI Emoji" w:cs="Segoe UI Emoji"/>
        </w:rPr>
        <w:t>🍬</w:t>
      </w:r>
      <w:r>
        <w:t xml:space="preserve"> 7. PANCREAS BIOMARKER (IMPLICIT)</w:t>
      </w:r>
    </w:p>
    <w:p w14:paraId="314E2661" w14:textId="77777777" w:rsidR="00B22FD0" w:rsidRDefault="00B22FD0" w:rsidP="00B22FD0">
      <w:r>
        <w:t>You didn’t directly map one, but:</w:t>
      </w:r>
    </w:p>
    <w:p w14:paraId="1E232C49" w14:textId="77777777" w:rsidR="00B22FD0" w:rsidRDefault="00B22FD0" w:rsidP="00B22FD0">
      <w:r>
        <w:rPr>
          <w:rFonts w:ascii="Segoe UI Emoji" w:hAnsi="Segoe UI Emoji" w:cs="Segoe UI Emoji"/>
        </w:rPr>
        <w:t>👉</w:t>
      </w:r>
      <w:r>
        <w:t xml:space="preserve"> You use:</w:t>
      </w:r>
    </w:p>
    <w:p w14:paraId="4666A637" w14:textId="77777777" w:rsidR="00B22FD0" w:rsidRDefault="00B22FD0" w:rsidP="00B22FD0">
      <w:r>
        <w:t>Glucose</w:t>
      </w:r>
    </w:p>
    <w:p w14:paraId="6B036092" w14:textId="77777777" w:rsidR="00B22FD0" w:rsidRDefault="00B22FD0" w:rsidP="00B22FD0">
      <w:r>
        <w:t>HbA1c (in RF model)</w:t>
      </w:r>
    </w:p>
    <w:p w14:paraId="7B9CC403" w14:textId="77777777" w:rsidR="00B22FD0" w:rsidRDefault="00B22FD0" w:rsidP="00B22FD0">
      <w:r>
        <w:rPr>
          <w:rFonts w:ascii="Segoe UI Emoji" w:hAnsi="Segoe UI Emoji" w:cs="Segoe UI Emoji"/>
        </w:rPr>
        <w:t>📌</w:t>
      </w:r>
      <w:r>
        <w:t xml:space="preserve"> Glucose:</w:t>
      </w:r>
    </w:p>
    <w:p w14:paraId="48189469" w14:textId="77777777" w:rsidR="00B22FD0" w:rsidRDefault="00B22FD0" w:rsidP="00B22FD0">
      <w:r>
        <w:t>Plain text</w:t>
      </w:r>
    </w:p>
    <w:p w14:paraId="72025A95" w14:textId="77777777" w:rsidR="00B22FD0" w:rsidRDefault="00B22FD0" w:rsidP="00B22FD0">
      <w:pPr>
        <w:rPr>
          <w:rFonts w:hint="eastAsia"/>
        </w:rPr>
      </w:pPr>
      <w:r>
        <w:rPr>
          <w:rFonts w:hint="eastAsia"/>
        </w:rPr>
        <w:t>70</w:t>
      </w:r>
      <w:r>
        <w:rPr>
          <w:rFonts w:hint="eastAsia"/>
        </w:rPr>
        <w:t>–</w:t>
      </w:r>
      <w:r>
        <w:rPr>
          <w:rFonts w:hint="eastAsia"/>
        </w:rPr>
        <w:t xml:space="preserve">100 </w:t>
      </w:r>
      <w:r>
        <w:rPr>
          <w:rFonts w:hint="eastAsia"/>
        </w:rPr>
        <w:t>→</w:t>
      </w:r>
      <w:r>
        <w:rPr>
          <w:rFonts w:hint="eastAsia"/>
        </w:rPr>
        <w:t xml:space="preserve"> Normal</w:t>
      </w:r>
    </w:p>
    <w:p w14:paraId="5F59E92F" w14:textId="77777777" w:rsidR="00B22FD0" w:rsidRDefault="00B22FD0" w:rsidP="00B22FD0">
      <w:pPr>
        <w:rPr>
          <w:rFonts w:hint="eastAsia"/>
        </w:rPr>
      </w:pPr>
      <w:r>
        <w:rPr>
          <w:rFonts w:hint="eastAsia"/>
        </w:rPr>
        <w:t xml:space="preserve">&gt;126 </w:t>
      </w:r>
      <w:r>
        <w:rPr>
          <w:rFonts w:hint="eastAsia"/>
        </w:rPr>
        <w:t>→</w:t>
      </w:r>
      <w:r>
        <w:rPr>
          <w:rFonts w:hint="eastAsia"/>
        </w:rPr>
        <w:t xml:space="preserve"> Diabetes</w:t>
      </w:r>
    </w:p>
    <w:p w14:paraId="17538F03" w14:textId="77777777" w:rsidR="00B22FD0" w:rsidRDefault="00B22FD0" w:rsidP="00B22FD0">
      <w:r>
        <w:rPr>
          <w:rFonts w:ascii="Segoe UI Emoji" w:hAnsi="Segoe UI Emoji" w:cs="Segoe UI Emoji"/>
        </w:rPr>
        <w:t>📌</w:t>
      </w:r>
      <w:r>
        <w:t xml:space="preserve"> HbA1c:</w:t>
      </w:r>
    </w:p>
    <w:p w14:paraId="7BA21EE2" w14:textId="77777777" w:rsidR="00B22FD0" w:rsidRDefault="00B22FD0" w:rsidP="00B22FD0">
      <w:r>
        <w:t>Plain text</w:t>
      </w:r>
    </w:p>
    <w:p w14:paraId="1587B82B" w14:textId="77777777" w:rsidR="00B22FD0" w:rsidRDefault="00B22FD0" w:rsidP="00B22FD0">
      <w:pPr>
        <w:rPr>
          <w:rFonts w:hint="eastAsia"/>
        </w:rPr>
      </w:pPr>
      <w:r>
        <w:rPr>
          <w:rFonts w:hint="eastAsia"/>
        </w:rPr>
        <w:t xml:space="preserve">&lt;5.7 </w:t>
      </w:r>
      <w:r>
        <w:rPr>
          <w:rFonts w:hint="eastAsia"/>
        </w:rPr>
        <w:t>→</w:t>
      </w:r>
      <w:r>
        <w:rPr>
          <w:rFonts w:hint="eastAsia"/>
        </w:rPr>
        <w:t xml:space="preserve"> Normal</w:t>
      </w:r>
    </w:p>
    <w:p w14:paraId="12B10B09" w14:textId="77777777" w:rsidR="00B22FD0" w:rsidRDefault="00B22FD0" w:rsidP="00B22FD0">
      <w:pPr>
        <w:rPr>
          <w:rFonts w:hint="eastAsia"/>
        </w:rPr>
      </w:pPr>
      <w:r>
        <w:rPr>
          <w:rFonts w:hint="eastAsia"/>
        </w:rPr>
        <w:t xml:space="preserve">&gt;6.5 </w:t>
      </w:r>
      <w:r>
        <w:rPr>
          <w:rFonts w:hint="eastAsia"/>
        </w:rPr>
        <w:t>→</w:t>
      </w:r>
      <w:r>
        <w:rPr>
          <w:rFonts w:hint="eastAsia"/>
        </w:rPr>
        <w:t xml:space="preserve"> Diabetes</w:t>
      </w:r>
    </w:p>
    <w:p w14:paraId="2D0121B3" w14:textId="77777777" w:rsidR="00B22FD0" w:rsidRDefault="00B22FD0" w:rsidP="00B22FD0">
      <w:r>
        <w:rPr>
          <w:rFonts w:ascii="Segoe UI Emoji" w:hAnsi="Segoe UI Emoji" w:cs="Segoe UI Emoji"/>
        </w:rPr>
        <w:t>🔄</w:t>
      </w:r>
      <w:r>
        <w:t xml:space="preserve"> 8. HOW BIOMARKERS CONNECT TO YOUR SYSTEM</w:t>
      </w:r>
    </w:p>
    <w:p w14:paraId="1F76AA2B" w14:textId="77777777" w:rsidR="00B22FD0" w:rsidRDefault="00B22FD0" w:rsidP="00B22FD0">
      <w:r>
        <w:rPr>
          <w:rFonts w:ascii="Segoe UI Emoji" w:hAnsi="Segoe UI Emoji" w:cs="Segoe UI Emoji"/>
        </w:rPr>
        <w:t>🔥</w:t>
      </w:r>
      <w:r>
        <w:t xml:space="preserve"> FULL PIPELINE:</w:t>
      </w:r>
    </w:p>
    <w:p w14:paraId="266AFACE" w14:textId="77777777" w:rsidR="00B22FD0" w:rsidRDefault="00B22FD0" w:rsidP="00B22FD0">
      <w:r>
        <w:lastRenderedPageBreak/>
        <w:t>Plain text</w:t>
      </w:r>
    </w:p>
    <w:p w14:paraId="712479BD" w14:textId="77777777" w:rsidR="00B22FD0" w:rsidRDefault="00B22FD0" w:rsidP="00B22FD0">
      <w:r>
        <w:t>Input Data</w:t>
      </w:r>
    </w:p>
    <w:p w14:paraId="1F5F3DC0" w14:textId="77777777" w:rsidR="00B22FD0" w:rsidRDefault="00B22FD0" w:rsidP="00B22FD0">
      <w:pPr>
        <w:rPr>
          <w:rFonts w:hint="eastAsia"/>
        </w:rPr>
      </w:pPr>
      <w:r>
        <w:rPr>
          <w:rFonts w:hint="eastAsia"/>
        </w:rPr>
        <w:t xml:space="preserve">   </w:t>
      </w:r>
      <w:r>
        <w:rPr>
          <w:rFonts w:hint="eastAsia"/>
        </w:rPr>
        <w:t>↓</w:t>
      </w:r>
    </w:p>
    <w:p w14:paraId="23D0AC6B" w14:textId="77777777" w:rsidR="00B22FD0" w:rsidRDefault="00B22FD0" w:rsidP="00B22FD0">
      <w:r>
        <w:t>Risk Engine</w:t>
      </w:r>
    </w:p>
    <w:p w14:paraId="17734B28" w14:textId="77777777" w:rsidR="00B22FD0" w:rsidRDefault="00B22FD0" w:rsidP="00B22FD0">
      <w:pPr>
        <w:rPr>
          <w:rFonts w:hint="eastAsia"/>
        </w:rPr>
      </w:pPr>
      <w:r>
        <w:rPr>
          <w:rFonts w:hint="eastAsia"/>
        </w:rPr>
        <w:t xml:space="preserve">   </w:t>
      </w:r>
      <w:r>
        <w:rPr>
          <w:rFonts w:hint="eastAsia"/>
        </w:rPr>
        <w:t>↓</w:t>
      </w:r>
    </w:p>
    <w:p w14:paraId="3D16FF8B" w14:textId="77777777" w:rsidR="00B22FD0" w:rsidRDefault="00B22FD0" w:rsidP="00B22FD0">
      <w:r>
        <w:t>Organ Stress</w:t>
      </w:r>
    </w:p>
    <w:p w14:paraId="3656524F" w14:textId="77777777" w:rsidR="00B22FD0" w:rsidRDefault="00B22FD0" w:rsidP="00B22FD0">
      <w:pPr>
        <w:rPr>
          <w:rFonts w:hint="eastAsia"/>
        </w:rPr>
      </w:pPr>
      <w:r>
        <w:rPr>
          <w:rFonts w:hint="eastAsia"/>
        </w:rPr>
        <w:t xml:space="preserve">   </w:t>
      </w:r>
      <w:r>
        <w:rPr>
          <w:rFonts w:hint="eastAsia"/>
        </w:rPr>
        <w:t>↓</w:t>
      </w:r>
    </w:p>
    <w:p w14:paraId="28A0803C" w14:textId="77777777" w:rsidR="00B22FD0" w:rsidRDefault="00B22FD0" w:rsidP="00B22FD0">
      <w:r>
        <w:t>Biomarkers</w:t>
      </w:r>
    </w:p>
    <w:p w14:paraId="306447FA" w14:textId="77777777" w:rsidR="00B22FD0" w:rsidRDefault="00B22FD0" w:rsidP="00B22FD0">
      <w:pPr>
        <w:rPr>
          <w:rFonts w:hint="eastAsia"/>
        </w:rPr>
      </w:pPr>
      <w:r>
        <w:rPr>
          <w:rFonts w:hint="eastAsia"/>
        </w:rPr>
        <w:t xml:space="preserve">   </w:t>
      </w:r>
      <w:r>
        <w:rPr>
          <w:rFonts w:hint="eastAsia"/>
        </w:rPr>
        <w:t>↓</w:t>
      </w:r>
    </w:p>
    <w:p w14:paraId="122A14EB" w14:textId="77777777" w:rsidR="00B22FD0" w:rsidRDefault="00B22FD0" w:rsidP="00B22FD0">
      <w:r>
        <w:t>Graphs + Recommendations</w:t>
      </w:r>
    </w:p>
    <w:p w14:paraId="73713FB4" w14:textId="77777777" w:rsidR="00B22FD0" w:rsidRDefault="00B22FD0" w:rsidP="00B22FD0">
      <w:r>
        <w:rPr>
          <w:rFonts w:ascii="Segoe UI Emoji" w:hAnsi="Segoe UI Emoji" w:cs="Segoe UI Emoji"/>
        </w:rPr>
        <w:t>📊</w:t>
      </w:r>
      <w:r>
        <w:t xml:space="preserve"> Example:</w:t>
      </w:r>
    </w:p>
    <w:p w14:paraId="5AA5CF67" w14:textId="77777777" w:rsidR="00B22FD0" w:rsidRDefault="00B22FD0" w:rsidP="00B22FD0">
      <w:pPr>
        <w:rPr>
          <w:rFonts w:hint="eastAsia"/>
        </w:rPr>
      </w:pPr>
      <w:r>
        <w:rPr>
          <w:rFonts w:ascii="Segoe UI Emoji" w:hAnsi="Segoe UI Emoji" w:cs="Segoe UI Emoji"/>
        </w:rPr>
        <w:t>👉</w:t>
      </w:r>
      <w:r>
        <w:rPr>
          <w:rFonts w:hint="eastAsia"/>
        </w:rPr>
        <w:t xml:space="preserve"> High glucose </w:t>
      </w:r>
      <w:r>
        <w:rPr>
          <w:rFonts w:hint="eastAsia"/>
        </w:rPr>
        <w:t>→</w:t>
      </w:r>
    </w:p>
    <w:p w14:paraId="26129BBB" w14:textId="77777777" w:rsidR="00B22FD0" w:rsidRDefault="00B22FD0" w:rsidP="00B22FD0">
      <w:pPr>
        <w:rPr>
          <w:rFonts w:hint="eastAsia"/>
        </w:rPr>
      </w:pPr>
      <w:r>
        <w:rPr>
          <w:rFonts w:hint="eastAsia"/>
        </w:rPr>
        <w:t xml:space="preserve">Pancreas stress </w:t>
      </w:r>
      <w:r>
        <w:rPr>
          <w:rFonts w:hint="eastAsia"/>
        </w:rPr>
        <w:t>↑</w:t>
      </w:r>
    </w:p>
    <w:p w14:paraId="32ED0B55" w14:textId="77777777" w:rsidR="00B22FD0" w:rsidRDefault="00B22FD0" w:rsidP="00B22FD0">
      <w:pPr>
        <w:rPr>
          <w:rFonts w:hint="eastAsia"/>
        </w:rPr>
      </w:pPr>
      <w:r>
        <w:rPr>
          <w:rFonts w:hint="eastAsia"/>
        </w:rPr>
        <w:t xml:space="preserve">Diabetes risk </w:t>
      </w:r>
      <w:r>
        <w:rPr>
          <w:rFonts w:hint="eastAsia"/>
        </w:rPr>
        <w:t>↑</w:t>
      </w:r>
    </w:p>
    <w:p w14:paraId="4AD890C6" w14:textId="77777777" w:rsidR="00B22FD0" w:rsidRDefault="00B22FD0" w:rsidP="00B22FD0">
      <w:pPr>
        <w:rPr>
          <w:rFonts w:hint="eastAsia"/>
        </w:rPr>
      </w:pPr>
      <w:r>
        <w:rPr>
          <w:rFonts w:hint="eastAsia"/>
        </w:rPr>
        <w:t xml:space="preserve">Biomarker (glucose/HbA1c) </w:t>
      </w:r>
      <w:r>
        <w:rPr>
          <w:rFonts w:hint="eastAsia"/>
        </w:rPr>
        <w:t>↑</w:t>
      </w:r>
    </w:p>
    <w:p w14:paraId="7136CE0C" w14:textId="77777777" w:rsidR="00B22FD0" w:rsidRDefault="00B22FD0" w:rsidP="00B22FD0">
      <w:r>
        <w:rPr>
          <w:rFonts w:ascii="Segoe UI Emoji" w:hAnsi="Segoe UI Emoji" w:cs="Segoe UI Emoji"/>
        </w:rPr>
        <w:t>📈</w:t>
      </w:r>
      <w:r>
        <w:t xml:space="preserve"> 9. ROLE IN GRAPHS</w:t>
      </w:r>
    </w:p>
    <w:p w14:paraId="5E8BA58F" w14:textId="77777777" w:rsidR="00B22FD0" w:rsidRDefault="00B22FD0" w:rsidP="00B22FD0">
      <w:r>
        <w:t>Biomarkers help explain:</w:t>
      </w:r>
    </w:p>
    <w:p w14:paraId="2E5B3AE3" w14:textId="77777777" w:rsidR="00B22FD0" w:rsidRDefault="00B22FD0" w:rsidP="00B22FD0">
      <w:r>
        <w:t>Why risk is high</w:t>
      </w:r>
    </w:p>
    <w:p w14:paraId="7CEEEB6E" w14:textId="77777777" w:rsidR="00B22FD0" w:rsidRDefault="00B22FD0" w:rsidP="00B22FD0">
      <w:r>
        <w:t>Which organ is affected</w:t>
      </w:r>
    </w:p>
    <w:p w14:paraId="74CADA69" w14:textId="77777777" w:rsidR="00B22FD0" w:rsidRDefault="00B22FD0" w:rsidP="00B22FD0">
      <w:r>
        <w:t>Example:</w:t>
      </w:r>
    </w:p>
    <w:p w14:paraId="2529ED4D" w14:textId="77777777" w:rsidR="00B22FD0" w:rsidRDefault="00B22FD0" w:rsidP="00B22FD0">
      <w:pPr>
        <w:rPr>
          <w:rFonts w:hint="eastAsia"/>
        </w:rPr>
      </w:pPr>
      <w:r>
        <w:rPr>
          <w:rFonts w:ascii="Segoe UI Emoji" w:hAnsi="Segoe UI Emoji" w:cs="Segoe UI Emoji"/>
        </w:rPr>
        <w:t>👉</w:t>
      </w:r>
      <w:r>
        <w:rPr>
          <w:rFonts w:hint="eastAsia"/>
        </w:rPr>
        <w:t xml:space="preserve"> High ALT </w:t>
      </w:r>
      <w:r>
        <w:rPr>
          <w:rFonts w:hint="eastAsia"/>
        </w:rPr>
        <w:t>→</w:t>
      </w:r>
      <w:r>
        <w:rPr>
          <w:rFonts w:hint="eastAsia"/>
        </w:rPr>
        <w:t xml:space="preserve"> Liver issue</w:t>
      </w:r>
    </w:p>
    <w:p w14:paraId="54815FE3" w14:textId="77777777" w:rsidR="00B22FD0" w:rsidRDefault="00B22FD0" w:rsidP="00B22FD0">
      <w:pPr>
        <w:rPr>
          <w:rFonts w:hint="eastAsia"/>
        </w:rPr>
      </w:pPr>
      <w:r>
        <w:rPr>
          <w:rFonts w:ascii="Segoe UI Emoji" w:hAnsi="Segoe UI Emoji" w:cs="Segoe UI Emoji"/>
        </w:rPr>
        <w:t>👉</w:t>
      </w:r>
      <w:r>
        <w:rPr>
          <w:rFonts w:hint="eastAsia"/>
        </w:rPr>
        <w:t xml:space="preserve"> High Troponin </w:t>
      </w:r>
      <w:r>
        <w:rPr>
          <w:rFonts w:hint="eastAsia"/>
        </w:rPr>
        <w:t>→</w:t>
      </w:r>
      <w:r>
        <w:rPr>
          <w:rFonts w:hint="eastAsia"/>
        </w:rPr>
        <w:t xml:space="preserve"> Heart issue</w:t>
      </w:r>
    </w:p>
    <w:p w14:paraId="02487B29" w14:textId="77777777" w:rsidR="00B22FD0" w:rsidRDefault="00B22FD0" w:rsidP="00B22FD0">
      <w:r>
        <w:rPr>
          <w:rFonts w:ascii="Segoe UI Emoji" w:hAnsi="Segoe UI Emoji" w:cs="Segoe UI Emoji"/>
        </w:rPr>
        <w:t>🏥</w:t>
      </w:r>
      <w:r>
        <w:t xml:space="preserve"> 10. ROLE IN CLINICAL RECOMMENDATIONS</w:t>
      </w:r>
    </w:p>
    <w:p w14:paraId="31A97264" w14:textId="77777777" w:rsidR="00B22FD0" w:rsidRDefault="00B22FD0" w:rsidP="00B22FD0">
      <w:r>
        <w:t>Your system uses biomarkers:</w:t>
      </w:r>
    </w:p>
    <w:p w14:paraId="4C963D66" w14:textId="77777777" w:rsidR="00B22FD0" w:rsidRDefault="00B22FD0" w:rsidP="00B22FD0">
      <w:r>
        <w:t>JavaScript</w:t>
      </w:r>
    </w:p>
    <w:p w14:paraId="3ABE3F15" w14:textId="77777777" w:rsidR="00B22FD0" w:rsidRDefault="00B22FD0" w:rsidP="00B22FD0">
      <w:r>
        <w:lastRenderedPageBreak/>
        <w:t>if (troponin &gt; 0.04)</w:t>
      </w:r>
    </w:p>
    <w:p w14:paraId="2F86D7FB" w14:textId="77777777" w:rsidR="00B22FD0" w:rsidRDefault="00B22FD0" w:rsidP="00B22FD0">
      <w:pPr>
        <w:rPr>
          <w:rFonts w:hint="eastAsia"/>
        </w:rPr>
      </w:pPr>
      <w:r>
        <w:rPr>
          <w:rFonts w:hint="eastAsia"/>
        </w:rPr>
        <w:t>→</w:t>
      </w:r>
      <w:r>
        <w:rPr>
          <w:rFonts w:hint="eastAsia"/>
        </w:rPr>
        <w:t xml:space="preserve"> Emergency alert</w:t>
      </w:r>
    </w:p>
    <w:p w14:paraId="6318795F" w14:textId="77777777" w:rsidR="00B22FD0" w:rsidRDefault="00B22FD0" w:rsidP="00B22FD0">
      <w:r>
        <w:rPr>
          <w:rFonts w:ascii="Segoe UI Emoji" w:hAnsi="Segoe UI Emoji" w:cs="Segoe UI Emoji"/>
        </w:rPr>
        <w:t>👉</w:t>
      </w:r>
      <w:r>
        <w:t xml:space="preserve"> This is doctor-level logic</w:t>
      </w:r>
    </w:p>
    <w:p w14:paraId="3CF50C66" w14:textId="77777777" w:rsidR="00B22FD0" w:rsidRDefault="00B22FD0" w:rsidP="00B22FD0">
      <w:r>
        <w:rPr>
          <w:rFonts w:ascii="Segoe UI Emoji" w:hAnsi="Segoe UI Emoji" w:cs="Segoe UI Emoji"/>
        </w:rPr>
        <w:t>⚠️</w:t>
      </w:r>
      <w:r>
        <w:t xml:space="preserve"> 11. LIMITATION (VERY IMPORTANT)</w:t>
      </w:r>
    </w:p>
    <w:p w14:paraId="1FE98B8F" w14:textId="77777777" w:rsidR="00B22FD0" w:rsidRDefault="00B22FD0" w:rsidP="00B22FD0">
      <w:r>
        <w:t>Say this in viva:</w:t>
      </w:r>
    </w:p>
    <w:p w14:paraId="5D9BB301" w14:textId="77777777" w:rsidR="00B22FD0" w:rsidRDefault="00B22FD0" w:rsidP="00B22FD0">
      <w:r>
        <w:t>“Currently biomarkers are derived using linear mapping from organ stress. In real systems, biomarkers are predicted using clinical datasets and nonlinear physiological models.”</w:t>
      </w:r>
    </w:p>
    <w:p w14:paraId="392F2733" w14:textId="77777777" w:rsidR="00B22FD0" w:rsidRDefault="00B22FD0" w:rsidP="00B22FD0">
      <w:r>
        <w:rPr>
          <w:rFonts w:ascii="Segoe UI Emoji" w:hAnsi="Segoe UI Emoji" w:cs="Segoe UI Emoji"/>
        </w:rPr>
        <w:t>🧠</w:t>
      </w:r>
      <w:r>
        <w:t xml:space="preserve"> 12. REAL SYSTEMS USE</w:t>
      </w:r>
    </w:p>
    <w:p w14:paraId="60FF9057" w14:textId="77777777" w:rsidR="00B22FD0" w:rsidRDefault="00B22FD0" w:rsidP="00B22FD0">
      <w:r>
        <w:t>Lab data</w:t>
      </w:r>
    </w:p>
    <w:p w14:paraId="47513804" w14:textId="77777777" w:rsidR="00B22FD0" w:rsidRDefault="00B22FD0" w:rsidP="00B22FD0">
      <w:r>
        <w:t>ML regression models</w:t>
      </w:r>
    </w:p>
    <w:p w14:paraId="11DEC633" w14:textId="77777777" w:rsidR="00B22FD0" w:rsidRDefault="00B22FD0" w:rsidP="00B22FD0">
      <w:r>
        <w:t>Time-series prediction</w:t>
      </w:r>
    </w:p>
    <w:p w14:paraId="2A6656B7" w14:textId="77777777" w:rsidR="00B22FD0" w:rsidRDefault="00B22FD0" w:rsidP="00B22FD0">
      <w:r>
        <w:t>Example:</w:t>
      </w:r>
    </w:p>
    <w:p w14:paraId="33196932" w14:textId="77777777" w:rsidR="00B22FD0" w:rsidRDefault="00B22FD0" w:rsidP="00B22FD0">
      <w:r>
        <w:t>Plain text</w:t>
      </w:r>
    </w:p>
    <w:p w14:paraId="70E57E46" w14:textId="77777777" w:rsidR="00B22FD0" w:rsidRDefault="00B22FD0" w:rsidP="00B22FD0">
      <w:r>
        <w:t>Troponin = f(time, ischemia, blood flow)</w:t>
      </w:r>
    </w:p>
    <w:p w14:paraId="2F2A3ED7" w14:textId="77777777" w:rsidR="00B22FD0" w:rsidRDefault="00B22FD0" w:rsidP="00B22FD0">
      <w:r>
        <w:rPr>
          <w:rFonts w:ascii="Segoe UI Emoji" w:hAnsi="Segoe UI Emoji" w:cs="Segoe UI Emoji"/>
        </w:rPr>
        <w:t>🔥</w:t>
      </w:r>
      <w:r>
        <w:t xml:space="preserve"> 13. WHY YOUR APPROACH IS STILL GOOD</w:t>
      </w:r>
    </w:p>
    <w:p w14:paraId="02B977E1" w14:textId="77777777" w:rsidR="00B22FD0" w:rsidRDefault="00B22FD0" w:rsidP="00B22FD0">
      <w:r>
        <w:rPr>
          <w:rFonts w:ascii="Segoe UI Symbol" w:hAnsi="Segoe UI Symbol" w:cs="Segoe UI Symbol"/>
        </w:rPr>
        <w:t>✔</w:t>
      </w:r>
      <w:r>
        <w:t xml:space="preserve"> Simple</w:t>
      </w:r>
    </w:p>
    <w:p w14:paraId="2038A7F1" w14:textId="77777777" w:rsidR="00B22FD0" w:rsidRDefault="00B22FD0" w:rsidP="00B22FD0">
      <w:r>
        <w:rPr>
          <w:rFonts w:ascii="Segoe UI Symbol" w:hAnsi="Segoe UI Symbol" w:cs="Segoe UI Symbol"/>
        </w:rPr>
        <w:t>✔</w:t>
      </w:r>
      <w:r>
        <w:t xml:space="preserve"> Explainable</w:t>
      </w:r>
    </w:p>
    <w:p w14:paraId="388F7AAE" w14:textId="77777777" w:rsidR="00B22FD0" w:rsidRDefault="00B22FD0" w:rsidP="00B22FD0">
      <w:r>
        <w:rPr>
          <w:rFonts w:ascii="Segoe UI Symbol" w:hAnsi="Segoe UI Symbol" w:cs="Segoe UI Symbol"/>
        </w:rPr>
        <w:t>✔</w:t>
      </w:r>
      <w:r>
        <w:t xml:space="preserve"> Realistic mapping</w:t>
      </w:r>
    </w:p>
    <w:p w14:paraId="629DCC90" w14:textId="7362438B" w:rsidR="0005238D" w:rsidRDefault="00B22FD0" w:rsidP="00B22FD0">
      <w:r>
        <w:rPr>
          <w:rFonts w:ascii="Segoe UI Symbol" w:hAnsi="Segoe UI Symbol" w:cs="Segoe UI Symbol"/>
        </w:rPr>
        <w:t>✔</w:t>
      </w:r>
      <w:r>
        <w:t xml:space="preserve"> Good for simulation</w:t>
      </w:r>
    </w:p>
    <w:p w14:paraId="5ABD9D1B" w14:textId="3F6A3562" w:rsidR="0005238D" w:rsidRDefault="0050494C">
      <w:pPr>
        <w:pStyle w:val="Heading1"/>
      </w:pPr>
      <w:r>
        <w:t>PK/PD MODEL</w:t>
      </w:r>
    </w:p>
    <w:p w14:paraId="6AE53C50" w14:textId="77777777" w:rsidR="00146FC7" w:rsidRDefault="00146FC7" w:rsidP="00146FC7"/>
    <w:p w14:paraId="3713BA4B" w14:textId="77777777" w:rsidR="00146FC7" w:rsidRDefault="00146FC7" w:rsidP="00146FC7">
      <w:r>
        <w:rPr>
          <w:rFonts w:ascii="Segoe UI Emoji" w:hAnsi="Segoe UI Emoji" w:cs="Segoe UI Emoji"/>
        </w:rPr>
        <w:t>🧠</w:t>
      </w:r>
      <w:r>
        <w:t xml:space="preserve"> 1. PK/PD MODEL (PHARMACOKINETICS / PHARMACODYNAMICS)</w:t>
      </w:r>
    </w:p>
    <w:p w14:paraId="0ADE9CCD" w14:textId="77777777" w:rsidR="00146FC7" w:rsidRDefault="00146FC7" w:rsidP="00146FC7">
      <w:r>
        <w:rPr>
          <w:rFonts w:ascii="Segoe UI Emoji" w:hAnsi="Segoe UI Emoji" w:cs="Segoe UI Emoji"/>
        </w:rPr>
        <w:t>🔷</w:t>
      </w:r>
      <w:r>
        <w:t xml:space="preserve"> What is PK/PD?</w:t>
      </w:r>
    </w:p>
    <w:p w14:paraId="193217E0" w14:textId="77777777" w:rsidR="00146FC7" w:rsidRDefault="00146FC7" w:rsidP="00146FC7">
      <w:r>
        <w:rPr>
          <w:rFonts w:ascii="Segoe UI Emoji" w:hAnsi="Segoe UI Emoji" w:cs="Segoe UI Emoji"/>
        </w:rPr>
        <w:t>📌</w:t>
      </w:r>
      <w:r>
        <w:t xml:space="preserve"> PK (Pharmacokinetics)</w:t>
      </w:r>
    </w:p>
    <w:p w14:paraId="31CAB714" w14:textId="77777777" w:rsidR="00146FC7" w:rsidRDefault="00146FC7" w:rsidP="00146FC7">
      <w:r>
        <w:t>What the body does to the drug</w:t>
      </w:r>
    </w:p>
    <w:p w14:paraId="48DE57C7" w14:textId="77777777" w:rsidR="00146FC7" w:rsidRDefault="00146FC7" w:rsidP="00146FC7">
      <w:r>
        <w:lastRenderedPageBreak/>
        <w:t>Absorption</w:t>
      </w:r>
    </w:p>
    <w:p w14:paraId="14DA3B25" w14:textId="77777777" w:rsidR="00146FC7" w:rsidRDefault="00146FC7" w:rsidP="00146FC7">
      <w:r>
        <w:t>Distribution</w:t>
      </w:r>
    </w:p>
    <w:p w14:paraId="131BC9B8" w14:textId="77777777" w:rsidR="00146FC7" w:rsidRDefault="00146FC7" w:rsidP="00146FC7">
      <w:r>
        <w:t>Metabolism</w:t>
      </w:r>
    </w:p>
    <w:p w14:paraId="2C165211" w14:textId="77777777" w:rsidR="00146FC7" w:rsidRDefault="00146FC7" w:rsidP="00146FC7">
      <w:r>
        <w:t>Excretion</w:t>
      </w:r>
    </w:p>
    <w:p w14:paraId="6F570ED2" w14:textId="77777777" w:rsidR="00146FC7" w:rsidRDefault="00146FC7" w:rsidP="00146FC7">
      <w:r>
        <w:rPr>
          <w:rFonts w:ascii="Segoe UI Emoji" w:hAnsi="Segoe UI Emoji" w:cs="Segoe UI Emoji"/>
        </w:rPr>
        <w:t>📌</w:t>
      </w:r>
      <w:r>
        <w:t xml:space="preserve"> PD (Pharmacodynamics)</w:t>
      </w:r>
    </w:p>
    <w:p w14:paraId="79E0746A" w14:textId="77777777" w:rsidR="00146FC7" w:rsidRDefault="00146FC7" w:rsidP="00146FC7">
      <w:r>
        <w:t>What the drug does to the body</w:t>
      </w:r>
    </w:p>
    <w:p w14:paraId="32DEF687" w14:textId="77777777" w:rsidR="00146FC7" w:rsidRDefault="00146FC7" w:rsidP="00146FC7">
      <w:r>
        <w:t>Effect on organs</w:t>
      </w:r>
    </w:p>
    <w:p w14:paraId="2EA461CD" w14:textId="77777777" w:rsidR="00146FC7" w:rsidRDefault="00146FC7" w:rsidP="00146FC7">
      <w:r>
        <w:t>Therapeutic effect</w:t>
      </w:r>
    </w:p>
    <w:p w14:paraId="7348B742" w14:textId="77777777" w:rsidR="00146FC7" w:rsidRDefault="00146FC7" w:rsidP="00146FC7">
      <w:r>
        <w:t>Toxic effect</w:t>
      </w:r>
    </w:p>
    <w:p w14:paraId="47AB4B3F" w14:textId="77777777" w:rsidR="00146FC7" w:rsidRDefault="00146FC7" w:rsidP="00146FC7">
      <w:r>
        <w:rPr>
          <w:rFonts w:ascii="Segoe UI Emoji" w:hAnsi="Segoe UI Emoji" w:cs="Segoe UI Emoji"/>
        </w:rPr>
        <w:t>⚙️</w:t>
      </w:r>
      <w:r>
        <w:t xml:space="preserve"> YOUR IMPLEMENTATION</w:t>
      </w:r>
    </w:p>
    <w:p w14:paraId="11729BDD" w14:textId="77777777" w:rsidR="00146FC7" w:rsidRDefault="00146FC7" w:rsidP="00146FC7">
      <w:r>
        <w:t>Python</w:t>
      </w:r>
    </w:p>
    <w:p w14:paraId="74D216F1" w14:textId="77777777" w:rsidR="00146FC7" w:rsidRDefault="00146FC7" w:rsidP="00146FC7">
      <w:proofErr w:type="spellStart"/>
      <w:r>
        <w:t>pkpd</w:t>
      </w:r>
      <w:proofErr w:type="spellEnd"/>
      <w:r>
        <w:t xml:space="preserve"> = [</w:t>
      </w:r>
    </w:p>
    <w:p w14:paraId="3AC71B74" w14:textId="77777777" w:rsidR="00146FC7" w:rsidRDefault="00146FC7" w:rsidP="00146FC7">
      <w:r>
        <w:t xml:space="preserve">  {</w:t>
      </w:r>
    </w:p>
    <w:p w14:paraId="03750D62" w14:textId="77777777" w:rsidR="00146FC7" w:rsidRDefault="00146FC7" w:rsidP="00146FC7">
      <w:r>
        <w:t xml:space="preserve">    "time": t,</w:t>
      </w:r>
    </w:p>
    <w:p w14:paraId="3C8F0CB8" w14:textId="77777777" w:rsidR="00146FC7" w:rsidRDefault="00146FC7" w:rsidP="00146FC7">
      <w:r>
        <w:t xml:space="preserve">    "concentration": (dose+1) * exp(-t/12)</w:t>
      </w:r>
    </w:p>
    <w:p w14:paraId="56E7B773" w14:textId="77777777" w:rsidR="00146FC7" w:rsidRDefault="00146FC7" w:rsidP="00146FC7">
      <w:r>
        <w:t xml:space="preserve">  }</w:t>
      </w:r>
    </w:p>
    <w:p w14:paraId="127590FE" w14:textId="77777777" w:rsidR="00146FC7" w:rsidRDefault="00146FC7" w:rsidP="00146FC7">
      <w:r>
        <w:t>]</w:t>
      </w:r>
    </w:p>
    <w:p w14:paraId="43482E6C" w14:textId="77777777" w:rsidR="00146FC7" w:rsidRDefault="00146FC7" w:rsidP="00146FC7">
      <w:r>
        <w:rPr>
          <w:rFonts w:ascii="Segoe UI Emoji" w:hAnsi="Segoe UI Emoji" w:cs="Segoe UI Emoji"/>
        </w:rPr>
        <w:t>🧠</w:t>
      </w:r>
      <w:r>
        <w:t xml:space="preserve"> Interpretation</w:t>
      </w:r>
    </w:p>
    <w:p w14:paraId="4329D062" w14:textId="77777777" w:rsidR="00146FC7" w:rsidRDefault="00146FC7" w:rsidP="00146FC7">
      <w:r>
        <w:t>X-axis:</w:t>
      </w:r>
    </w:p>
    <w:p w14:paraId="362C0FB3" w14:textId="77777777" w:rsidR="00146FC7" w:rsidRDefault="00146FC7" w:rsidP="00146FC7">
      <w:r>
        <w:rPr>
          <w:rFonts w:ascii="Segoe UI Emoji" w:hAnsi="Segoe UI Emoji" w:cs="Segoe UI Emoji"/>
        </w:rPr>
        <w:t>👉</w:t>
      </w:r>
      <w:r>
        <w:t xml:space="preserve"> Time</w:t>
      </w:r>
    </w:p>
    <w:p w14:paraId="53632689" w14:textId="77777777" w:rsidR="00146FC7" w:rsidRDefault="00146FC7" w:rsidP="00146FC7">
      <w:r>
        <w:t>Y-axis:</w:t>
      </w:r>
    </w:p>
    <w:p w14:paraId="1DCA2DD0" w14:textId="77777777" w:rsidR="00146FC7" w:rsidRDefault="00146FC7" w:rsidP="00146FC7">
      <w:r>
        <w:rPr>
          <w:rFonts w:ascii="Segoe UI Emoji" w:hAnsi="Segoe UI Emoji" w:cs="Segoe UI Emoji"/>
        </w:rPr>
        <w:t>👉</w:t>
      </w:r>
      <w:r>
        <w:t xml:space="preserve"> Drug concentration</w:t>
      </w:r>
    </w:p>
    <w:p w14:paraId="704C4872" w14:textId="77777777" w:rsidR="00146FC7" w:rsidRDefault="00146FC7" w:rsidP="00146FC7">
      <w:r>
        <w:rPr>
          <w:rFonts w:ascii="Segoe UI Emoji" w:hAnsi="Segoe UI Emoji" w:cs="Segoe UI Emoji"/>
        </w:rPr>
        <w:t>🔥</w:t>
      </w:r>
      <w:r>
        <w:t xml:space="preserve"> Meaning:</w:t>
      </w:r>
    </w:p>
    <w:p w14:paraId="39842CFC" w14:textId="77777777" w:rsidR="00146FC7" w:rsidRDefault="00146FC7" w:rsidP="00146FC7">
      <w:pPr>
        <w:rPr>
          <w:rFonts w:hint="eastAsia"/>
        </w:rPr>
      </w:pPr>
      <w:r>
        <w:rPr>
          <w:rFonts w:hint="eastAsia"/>
        </w:rPr>
        <w:t xml:space="preserve">At t = 0 </w:t>
      </w:r>
      <w:r>
        <w:rPr>
          <w:rFonts w:hint="eastAsia"/>
        </w:rPr>
        <w:t>→</w:t>
      </w:r>
      <w:r>
        <w:rPr>
          <w:rFonts w:hint="eastAsia"/>
        </w:rPr>
        <w:t xml:space="preserve"> high concentration</w:t>
      </w:r>
    </w:p>
    <w:p w14:paraId="1EBE84DC" w14:textId="77777777" w:rsidR="00146FC7" w:rsidRDefault="00146FC7" w:rsidP="00146FC7">
      <w:pPr>
        <w:rPr>
          <w:rFonts w:hint="eastAsia"/>
        </w:rPr>
      </w:pPr>
      <w:r>
        <w:rPr>
          <w:rFonts w:hint="eastAsia"/>
        </w:rPr>
        <w:t xml:space="preserve">Over time </w:t>
      </w:r>
      <w:r>
        <w:rPr>
          <w:rFonts w:hint="eastAsia"/>
        </w:rPr>
        <w:t>→</w:t>
      </w:r>
      <w:r>
        <w:rPr>
          <w:rFonts w:hint="eastAsia"/>
        </w:rPr>
        <w:t xml:space="preserve"> decreases exponentially</w:t>
      </w:r>
    </w:p>
    <w:p w14:paraId="0DFBA013" w14:textId="77777777" w:rsidR="00146FC7" w:rsidRDefault="00146FC7" w:rsidP="00146FC7">
      <w:r>
        <w:rPr>
          <w:rFonts w:ascii="Segoe UI Emoji" w:hAnsi="Segoe UI Emoji" w:cs="Segoe UI Emoji"/>
        </w:rPr>
        <w:lastRenderedPageBreak/>
        <w:t>📉</w:t>
      </w:r>
      <w:r>
        <w:t xml:space="preserve"> Why exponential decay?</w:t>
      </w:r>
    </w:p>
    <w:p w14:paraId="0938BC91" w14:textId="77777777" w:rsidR="00146FC7" w:rsidRDefault="00146FC7" w:rsidP="00146FC7">
      <w:r>
        <w:t>Because in real life:</w:t>
      </w:r>
    </w:p>
    <w:p w14:paraId="60A6BAF9" w14:textId="77777777" w:rsidR="00146FC7" w:rsidRDefault="00146FC7" w:rsidP="00146FC7">
      <w:r>
        <w:t>Drugs are eliminated gradually</w:t>
      </w:r>
    </w:p>
    <w:p w14:paraId="775FDA6A" w14:textId="77777777" w:rsidR="00146FC7" w:rsidRDefault="00146FC7" w:rsidP="00146FC7">
      <w:r>
        <w:t>Follows first-order kinetics</w:t>
      </w:r>
    </w:p>
    <w:p w14:paraId="334B0D4B" w14:textId="77777777" w:rsidR="00146FC7" w:rsidRDefault="00146FC7" w:rsidP="00146FC7">
      <w:r>
        <w:rPr>
          <w:rFonts w:ascii="Segoe UI Emoji" w:hAnsi="Segoe UI Emoji" w:cs="Segoe UI Emoji"/>
        </w:rPr>
        <w:t>💊</w:t>
      </w:r>
      <w:r>
        <w:t xml:space="preserve"> Impact on organs</w:t>
      </w:r>
    </w:p>
    <w:p w14:paraId="6149C897" w14:textId="77777777" w:rsidR="00146FC7" w:rsidRDefault="00146FC7" w:rsidP="00146FC7">
      <w:pPr>
        <w:rPr>
          <w:rFonts w:hint="eastAsia"/>
        </w:rPr>
      </w:pPr>
      <w:r>
        <w:rPr>
          <w:rFonts w:hint="eastAsia"/>
        </w:rPr>
        <w:t xml:space="preserve">High dose </w:t>
      </w:r>
      <w:r>
        <w:rPr>
          <w:rFonts w:hint="eastAsia"/>
        </w:rPr>
        <w:t>→</w:t>
      </w:r>
      <w:r>
        <w:rPr>
          <w:rFonts w:hint="eastAsia"/>
        </w:rPr>
        <w:t xml:space="preserve"> liver stress </w:t>
      </w:r>
      <w:r>
        <w:rPr>
          <w:rFonts w:hint="eastAsia"/>
        </w:rPr>
        <w:t>↑</w:t>
      </w:r>
    </w:p>
    <w:p w14:paraId="66A13A98" w14:textId="77777777" w:rsidR="00146FC7" w:rsidRDefault="00146FC7" w:rsidP="00146FC7">
      <w:pPr>
        <w:rPr>
          <w:rFonts w:hint="eastAsia"/>
        </w:rPr>
      </w:pPr>
      <w:r>
        <w:rPr>
          <w:rFonts w:hint="eastAsia"/>
        </w:rPr>
        <w:t xml:space="preserve">Long duration </w:t>
      </w:r>
      <w:r>
        <w:rPr>
          <w:rFonts w:hint="eastAsia"/>
        </w:rPr>
        <w:t>→</w:t>
      </w:r>
      <w:r>
        <w:rPr>
          <w:rFonts w:hint="eastAsia"/>
        </w:rPr>
        <w:t xml:space="preserve"> kidney stress </w:t>
      </w:r>
      <w:r>
        <w:rPr>
          <w:rFonts w:hint="eastAsia"/>
        </w:rPr>
        <w:t>↑</w:t>
      </w:r>
    </w:p>
    <w:p w14:paraId="5251CF15" w14:textId="77777777" w:rsidR="00146FC7" w:rsidRDefault="00146FC7" w:rsidP="00146FC7">
      <w:r>
        <w:rPr>
          <w:rFonts w:ascii="Segoe UI Emoji" w:hAnsi="Segoe UI Emoji" w:cs="Segoe UI Emoji"/>
        </w:rPr>
        <w:t>⚠️</w:t>
      </w:r>
      <w:r>
        <w:t xml:space="preserve"> Limitation</w:t>
      </w:r>
    </w:p>
    <w:p w14:paraId="278227C1" w14:textId="77777777" w:rsidR="00146FC7" w:rsidRDefault="00146FC7" w:rsidP="00146FC7">
      <w:r>
        <w:t>No absorption phase</w:t>
      </w:r>
    </w:p>
    <w:p w14:paraId="473BE9C2" w14:textId="77777777" w:rsidR="00146FC7" w:rsidRDefault="00146FC7" w:rsidP="00146FC7">
      <w:r>
        <w:t>No multi-compartment model</w:t>
      </w:r>
    </w:p>
    <w:p w14:paraId="60839EBA" w14:textId="77777777" w:rsidR="00146FC7" w:rsidRDefault="00146FC7" w:rsidP="00146FC7">
      <w:r>
        <w:rPr>
          <w:rFonts w:ascii="Segoe UI Emoji" w:hAnsi="Segoe UI Emoji" w:cs="Segoe UI Emoji"/>
        </w:rPr>
        <w:t>🚀</w:t>
      </w:r>
      <w:r>
        <w:t xml:space="preserve"> Real systems use:</w:t>
      </w:r>
    </w:p>
    <w:p w14:paraId="346D2AF3" w14:textId="77777777" w:rsidR="00146FC7" w:rsidRDefault="00146FC7" w:rsidP="00146FC7">
      <w:r>
        <w:t>Multi-compartment models</w:t>
      </w:r>
    </w:p>
    <w:p w14:paraId="5B157CE6" w14:textId="77777777" w:rsidR="00146FC7" w:rsidRDefault="00146FC7" w:rsidP="00146FC7">
      <w:r>
        <w:t>Differential equations</w:t>
      </w:r>
    </w:p>
    <w:p w14:paraId="62656E7A" w14:textId="77777777" w:rsidR="00146FC7" w:rsidRDefault="00146FC7" w:rsidP="00146FC7">
      <w:r>
        <w:rPr>
          <w:rFonts w:ascii="Segoe UI Emoji" w:hAnsi="Segoe UI Emoji" w:cs="Segoe UI Emoji"/>
        </w:rPr>
        <w:t>🎲</w:t>
      </w:r>
      <w:r>
        <w:t xml:space="preserve"> 2. MONTE CARLO SIMULATION</w:t>
      </w:r>
    </w:p>
    <w:p w14:paraId="684C1FE0" w14:textId="77777777" w:rsidR="00146FC7" w:rsidRDefault="00146FC7" w:rsidP="00146FC7">
      <w:r>
        <w:rPr>
          <w:rFonts w:ascii="Segoe UI Emoji" w:hAnsi="Segoe UI Emoji" w:cs="Segoe UI Emoji"/>
        </w:rPr>
        <w:t>🔷</w:t>
      </w:r>
      <w:r>
        <w:t xml:space="preserve"> What is it?</w:t>
      </w:r>
    </w:p>
    <w:p w14:paraId="4B6FC13F" w14:textId="77777777" w:rsidR="00146FC7" w:rsidRDefault="00146FC7" w:rsidP="00146FC7">
      <w:r>
        <w:t>A probabilistic method to simulate uncertainty</w:t>
      </w:r>
    </w:p>
    <w:p w14:paraId="195564CE" w14:textId="77777777" w:rsidR="00146FC7" w:rsidRDefault="00146FC7" w:rsidP="00146FC7">
      <w:r>
        <w:rPr>
          <w:rFonts w:ascii="Segoe UI Emoji" w:hAnsi="Segoe UI Emoji" w:cs="Segoe UI Emoji"/>
        </w:rPr>
        <w:t>⚙️</w:t>
      </w:r>
      <w:r>
        <w:t xml:space="preserve"> YOUR IMPLEMENTATION</w:t>
      </w:r>
    </w:p>
    <w:p w14:paraId="7C090148" w14:textId="77777777" w:rsidR="00146FC7" w:rsidRDefault="00146FC7" w:rsidP="00146FC7">
      <w:r>
        <w:t>Python</w:t>
      </w:r>
    </w:p>
    <w:p w14:paraId="00832E2E" w14:textId="77777777" w:rsidR="00146FC7" w:rsidRDefault="00146FC7" w:rsidP="00146FC7">
      <w:r>
        <w:t xml:space="preserve">risk = probability * </w:t>
      </w:r>
      <w:proofErr w:type="spellStart"/>
      <w:r>
        <w:t>random.normal</w:t>
      </w:r>
      <w:proofErr w:type="spellEnd"/>
      <w:r>
        <w:t>(1, 0.12)</w:t>
      </w:r>
    </w:p>
    <w:p w14:paraId="438F5A7A" w14:textId="77777777" w:rsidR="00146FC7" w:rsidRDefault="00146FC7" w:rsidP="00146FC7">
      <w:r>
        <w:rPr>
          <w:rFonts w:ascii="Segoe UI Emoji" w:hAnsi="Segoe UI Emoji" w:cs="Segoe UI Emoji"/>
        </w:rPr>
        <w:t>🧠</w:t>
      </w:r>
      <w:r>
        <w:t xml:space="preserve"> Meaning</w:t>
      </w:r>
    </w:p>
    <w:p w14:paraId="6D8EC3E6" w14:textId="77777777" w:rsidR="00146FC7" w:rsidRDefault="00146FC7" w:rsidP="00146FC7">
      <w:r>
        <w:t>Instead of one fixed risk</w:t>
      </w:r>
    </w:p>
    <w:p w14:paraId="18FE4219" w14:textId="77777777" w:rsidR="00146FC7" w:rsidRDefault="00146FC7" w:rsidP="00146FC7">
      <w:r>
        <w:t>Generate many possible risks</w:t>
      </w:r>
    </w:p>
    <w:p w14:paraId="6D3A7027" w14:textId="77777777" w:rsidR="00146FC7" w:rsidRDefault="00146FC7" w:rsidP="00146FC7">
      <w:r>
        <w:rPr>
          <w:rFonts w:ascii="Segoe UI Emoji" w:hAnsi="Segoe UI Emoji" w:cs="Segoe UI Emoji"/>
        </w:rPr>
        <w:t>📊</w:t>
      </w:r>
      <w:r>
        <w:t xml:space="preserve"> Output:</w:t>
      </w:r>
    </w:p>
    <w:p w14:paraId="75ED7569" w14:textId="77777777" w:rsidR="00146FC7" w:rsidRDefault="00146FC7" w:rsidP="00146FC7">
      <w:r>
        <w:t>Distribution curve</w:t>
      </w:r>
    </w:p>
    <w:p w14:paraId="31BE370E" w14:textId="77777777" w:rsidR="00146FC7" w:rsidRDefault="00146FC7" w:rsidP="00146FC7">
      <w:r>
        <w:t>Confidence</w:t>
      </w:r>
    </w:p>
    <w:p w14:paraId="6952DBF1" w14:textId="77777777" w:rsidR="00146FC7" w:rsidRDefault="00146FC7" w:rsidP="00146FC7">
      <w:r>
        <w:lastRenderedPageBreak/>
        <w:t>Variability</w:t>
      </w:r>
    </w:p>
    <w:p w14:paraId="2ACC8DCF" w14:textId="77777777" w:rsidR="00146FC7" w:rsidRDefault="00146FC7" w:rsidP="00146FC7">
      <w:r>
        <w:rPr>
          <w:rFonts w:ascii="Segoe UI Emoji" w:hAnsi="Segoe UI Emoji" w:cs="Segoe UI Emoji"/>
        </w:rPr>
        <w:t>🔥</w:t>
      </w:r>
      <w:r>
        <w:t xml:space="preserve"> Why needed?</w:t>
      </w:r>
    </w:p>
    <w:p w14:paraId="04690F33" w14:textId="77777777" w:rsidR="00146FC7" w:rsidRDefault="00146FC7" w:rsidP="00146FC7">
      <w:r>
        <w:t>Real patients:</w:t>
      </w:r>
    </w:p>
    <w:p w14:paraId="4D78D891" w14:textId="77777777" w:rsidR="00146FC7" w:rsidRDefault="00146FC7" w:rsidP="00146FC7">
      <w:r>
        <w:t>Have uncertainty</w:t>
      </w:r>
    </w:p>
    <w:p w14:paraId="3018FFA1" w14:textId="77777777" w:rsidR="00146FC7" w:rsidRDefault="00146FC7" w:rsidP="00146FC7">
      <w:r>
        <w:t>Data is noisy</w:t>
      </w:r>
    </w:p>
    <w:p w14:paraId="4A138BDE" w14:textId="77777777" w:rsidR="00146FC7" w:rsidRDefault="00146FC7" w:rsidP="00146FC7">
      <w:r>
        <w:rPr>
          <w:rFonts w:ascii="Segoe UI Emoji" w:hAnsi="Segoe UI Emoji" w:cs="Segoe UI Emoji"/>
        </w:rPr>
        <w:t>📈</w:t>
      </w:r>
      <w:r>
        <w:t xml:space="preserve"> Graph meaning</w:t>
      </w:r>
    </w:p>
    <w:p w14:paraId="6AE9AF51" w14:textId="77777777" w:rsidR="00146FC7" w:rsidRDefault="00146FC7" w:rsidP="00146FC7">
      <w:r>
        <w:t>X-axis:</w:t>
      </w:r>
    </w:p>
    <w:p w14:paraId="21F7B74E" w14:textId="77777777" w:rsidR="00146FC7" w:rsidRDefault="00146FC7" w:rsidP="00146FC7">
      <w:r>
        <w:rPr>
          <w:rFonts w:ascii="Segoe UI Emoji" w:hAnsi="Segoe UI Emoji" w:cs="Segoe UI Emoji"/>
        </w:rPr>
        <w:t>👉</w:t>
      </w:r>
      <w:r>
        <w:t xml:space="preserve"> Iterations</w:t>
      </w:r>
    </w:p>
    <w:p w14:paraId="373FEEFF" w14:textId="77777777" w:rsidR="00146FC7" w:rsidRDefault="00146FC7" w:rsidP="00146FC7">
      <w:r>
        <w:t>Y-axis:</w:t>
      </w:r>
    </w:p>
    <w:p w14:paraId="2AC0874D" w14:textId="77777777" w:rsidR="00146FC7" w:rsidRDefault="00146FC7" w:rsidP="00146FC7">
      <w:r>
        <w:rPr>
          <w:rFonts w:ascii="Segoe UI Emoji" w:hAnsi="Segoe UI Emoji" w:cs="Segoe UI Emoji"/>
        </w:rPr>
        <w:t>👉</w:t>
      </w:r>
      <w:r>
        <w:t xml:space="preserve"> Risk</w:t>
      </w:r>
    </w:p>
    <w:p w14:paraId="37136692" w14:textId="77777777" w:rsidR="00146FC7" w:rsidRDefault="00146FC7" w:rsidP="00146FC7">
      <w:r>
        <w:rPr>
          <w:rFonts w:ascii="Segoe UI Emoji" w:hAnsi="Segoe UI Emoji" w:cs="Segoe UI Emoji"/>
        </w:rPr>
        <w:t>🧠</w:t>
      </w:r>
      <w:r>
        <w:t xml:space="preserve"> Insight:</w:t>
      </w:r>
    </w:p>
    <w:p w14:paraId="7E52C175" w14:textId="77777777" w:rsidR="00146FC7" w:rsidRDefault="00146FC7" w:rsidP="00146FC7">
      <w:pPr>
        <w:rPr>
          <w:rFonts w:hint="eastAsia"/>
        </w:rPr>
      </w:pPr>
      <w:r>
        <w:rPr>
          <w:rFonts w:hint="eastAsia"/>
        </w:rPr>
        <w:t xml:space="preserve">Wide spread </w:t>
      </w:r>
      <w:r>
        <w:rPr>
          <w:rFonts w:hint="eastAsia"/>
        </w:rPr>
        <w:t>→</w:t>
      </w:r>
      <w:r>
        <w:rPr>
          <w:rFonts w:hint="eastAsia"/>
        </w:rPr>
        <w:t xml:space="preserve"> unstable prediction</w:t>
      </w:r>
    </w:p>
    <w:p w14:paraId="47D49E37" w14:textId="77777777" w:rsidR="00146FC7" w:rsidRDefault="00146FC7" w:rsidP="00146FC7">
      <w:pPr>
        <w:rPr>
          <w:rFonts w:hint="eastAsia"/>
        </w:rPr>
      </w:pPr>
      <w:r>
        <w:rPr>
          <w:rFonts w:hint="eastAsia"/>
        </w:rPr>
        <w:t xml:space="preserve">Narrow spread </w:t>
      </w:r>
      <w:r>
        <w:rPr>
          <w:rFonts w:hint="eastAsia"/>
        </w:rPr>
        <w:t>→</w:t>
      </w:r>
      <w:r>
        <w:rPr>
          <w:rFonts w:hint="eastAsia"/>
        </w:rPr>
        <w:t xml:space="preserve"> confident</w:t>
      </w:r>
    </w:p>
    <w:p w14:paraId="42C66F6F" w14:textId="77777777" w:rsidR="00146FC7" w:rsidRDefault="00146FC7" w:rsidP="00146FC7">
      <w:r>
        <w:rPr>
          <w:rFonts w:ascii="Segoe UI Emoji" w:hAnsi="Segoe UI Emoji" w:cs="Segoe UI Emoji"/>
        </w:rPr>
        <w:t>📈</w:t>
      </w:r>
      <w:r>
        <w:t xml:space="preserve"> 3. DISEASE PROGRESSION MODEL</w:t>
      </w:r>
    </w:p>
    <w:p w14:paraId="51ADCBCA" w14:textId="77777777" w:rsidR="00146FC7" w:rsidRDefault="00146FC7" w:rsidP="00146FC7">
      <w:r>
        <w:rPr>
          <w:rFonts w:ascii="Segoe UI Emoji" w:hAnsi="Segoe UI Emoji" w:cs="Segoe UI Emoji"/>
        </w:rPr>
        <w:t>🔷</w:t>
      </w:r>
      <w:r>
        <w:t xml:space="preserve"> What is it?</w:t>
      </w:r>
    </w:p>
    <w:p w14:paraId="136FF5C1" w14:textId="77777777" w:rsidR="00146FC7" w:rsidRDefault="00146FC7" w:rsidP="00146FC7">
      <w:r>
        <w:t>Predicts how disease evolves over time</w:t>
      </w:r>
    </w:p>
    <w:p w14:paraId="493399C5" w14:textId="77777777" w:rsidR="00146FC7" w:rsidRDefault="00146FC7" w:rsidP="00146FC7">
      <w:r>
        <w:rPr>
          <w:rFonts w:ascii="Segoe UI Emoji" w:hAnsi="Segoe UI Emoji" w:cs="Segoe UI Emoji"/>
        </w:rPr>
        <w:t>⚙️</w:t>
      </w:r>
      <w:r>
        <w:t xml:space="preserve"> YOUR IMPLEMENTATION</w:t>
      </w:r>
    </w:p>
    <w:p w14:paraId="5B9EFE4B" w14:textId="77777777" w:rsidR="00146FC7" w:rsidRDefault="00146FC7" w:rsidP="00146FC7">
      <w:r>
        <w:t>Python</w:t>
      </w:r>
    </w:p>
    <w:p w14:paraId="7D8E7A61" w14:textId="77777777" w:rsidR="00146FC7" w:rsidRDefault="00146FC7" w:rsidP="00146FC7">
      <w:proofErr w:type="spellStart"/>
      <w:r>
        <w:t>risk_t</w:t>
      </w:r>
      <w:proofErr w:type="spellEnd"/>
      <w:r>
        <w:t xml:space="preserve"> = probability * (1 + t/60)</w:t>
      </w:r>
    </w:p>
    <w:p w14:paraId="5DF9D419" w14:textId="77777777" w:rsidR="00146FC7" w:rsidRDefault="00146FC7" w:rsidP="00146FC7">
      <w:r>
        <w:rPr>
          <w:rFonts w:ascii="Segoe UI Emoji" w:hAnsi="Segoe UI Emoji" w:cs="Segoe UI Emoji"/>
        </w:rPr>
        <w:t>📊</w:t>
      </w:r>
      <w:r>
        <w:t xml:space="preserve"> Graph:</w:t>
      </w:r>
    </w:p>
    <w:p w14:paraId="544A9C78" w14:textId="77777777" w:rsidR="00146FC7" w:rsidRDefault="00146FC7" w:rsidP="00146FC7">
      <w:r>
        <w:t>X-axis:</w:t>
      </w:r>
    </w:p>
    <w:p w14:paraId="4D619C2F" w14:textId="77777777" w:rsidR="00146FC7" w:rsidRDefault="00146FC7" w:rsidP="00146FC7">
      <w:r>
        <w:rPr>
          <w:rFonts w:ascii="Segoe UI Emoji" w:hAnsi="Segoe UI Emoji" w:cs="Segoe UI Emoji"/>
        </w:rPr>
        <w:t>👉</w:t>
      </w:r>
      <w:r>
        <w:t xml:space="preserve"> Time</w:t>
      </w:r>
    </w:p>
    <w:p w14:paraId="34B182D4" w14:textId="77777777" w:rsidR="00146FC7" w:rsidRDefault="00146FC7" w:rsidP="00146FC7">
      <w:r>
        <w:t>Y-axis:</w:t>
      </w:r>
    </w:p>
    <w:p w14:paraId="18F4CAFF" w14:textId="77777777" w:rsidR="00146FC7" w:rsidRDefault="00146FC7" w:rsidP="00146FC7">
      <w:r>
        <w:rPr>
          <w:rFonts w:ascii="Segoe UI Emoji" w:hAnsi="Segoe UI Emoji" w:cs="Segoe UI Emoji"/>
        </w:rPr>
        <w:t>👉</w:t>
      </w:r>
      <w:r>
        <w:t xml:space="preserve"> Risk</w:t>
      </w:r>
    </w:p>
    <w:p w14:paraId="021C5329" w14:textId="77777777" w:rsidR="00146FC7" w:rsidRDefault="00146FC7" w:rsidP="00146FC7">
      <w:r>
        <w:rPr>
          <w:rFonts w:ascii="Segoe UI Emoji" w:hAnsi="Segoe UI Emoji" w:cs="Segoe UI Emoji"/>
        </w:rPr>
        <w:t>🧠</w:t>
      </w:r>
      <w:r>
        <w:t xml:space="preserve"> Meaning:</w:t>
      </w:r>
    </w:p>
    <w:p w14:paraId="13AEFA0E" w14:textId="77777777" w:rsidR="00146FC7" w:rsidRDefault="00146FC7" w:rsidP="00146FC7">
      <w:r>
        <w:lastRenderedPageBreak/>
        <w:t>Risk increases gradually</w:t>
      </w:r>
    </w:p>
    <w:p w14:paraId="3ABB9A5E" w14:textId="77777777" w:rsidR="00146FC7" w:rsidRDefault="00146FC7" w:rsidP="00146FC7">
      <w:r>
        <w:t>Simulates worsening condition</w:t>
      </w:r>
    </w:p>
    <w:p w14:paraId="4A1DEA3B" w14:textId="77777777" w:rsidR="00146FC7" w:rsidRDefault="00146FC7" w:rsidP="00146FC7">
      <w:r>
        <w:rPr>
          <w:rFonts w:ascii="Segoe UI Emoji" w:hAnsi="Segoe UI Emoji" w:cs="Segoe UI Emoji"/>
        </w:rPr>
        <w:t>🔥</w:t>
      </w:r>
      <w:r>
        <w:t xml:space="preserve"> Interpretation:</w:t>
      </w:r>
    </w:p>
    <w:p w14:paraId="78AFAA5A" w14:textId="77777777" w:rsidR="00146FC7" w:rsidRDefault="00146FC7" w:rsidP="00146FC7">
      <w:r>
        <w:t>Time</w:t>
      </w:r>
    </w:p>
    <w:p w14:paraId="0627457F" w14:textId="77777777" w:rsidR="00146FC7" w:rsidRDefault="00146FC7" w:rsidP="00146FC7">
      <w:r>
        <w:t>Risk</w:t>
      </w:r>
    </w:p>
    <w:p w14:paraId="2BA1C3EC" w14:textId="77777777" w:rsidR="00146FC7" w:rsidRDefault="00146FC7" w:rsidP="00146FC7">
      <w:r>
        <w:t>0</w:t>
      </w:r>
    </w:p>
    <w:p w14:paraId="77E603B5" w14:textId="77777777" w:rsidR="00146FC7" w:rsidRDefault="00146FC7" w:rsidP="00146FC7">
      <w:r>
        <w:t>baseline</w:t>
      </w:r>
    </w:p>
    <w:p w14:paraId="4E2921D3" w14:textId="77777777" w:rsidR="00146FC7" w:rsidRDefault="00146FC7" w:rsidP="00146FC7">
      <w:r>
        <w:t>future</w:t>
      </w:r>
    </w:p>
    <w:p w14:paraId="1B038B39" w14:textId="77777777" w:rsidR="00146FC7" w:rsidRDefault="00146FC7" w:rsidP="00146FC7">
      <w:r>
        <w:t>higher</w:t>
      </w:r>
    </w:p>
    <w:p w14:paraId="7200CEF0" w14:textId="77777777" w:rsidR="00146FC7" w:rsidRDefault="00146FC7" w:rsidP="00146FC7">
      <w:r>
        <w:rPr>
          <w:rFonts w:ascii="Segoe UI Emoji" w:hAnsi="Segoe UI Emoji" w:cs="Segoe UI Emoji"/>
        </w:rPr>
        <w:t>⚠️</w:t>
      </w:r>
      <w:r>
        <w:t xml:space="preserve"> Limitation:</w:t>
      </w:r>
    </w:p>
    <w:p w14:paraId="240FC719" w14:textId="77777777" w:rsidR="00146FC7" w:rsidRDefault="00146FC7" w:rsidP="00146FC7">
      <w:r>
        <w:t>Linear growth</w:t>
      </w:r>
    </w:p>
    <w:p w14:paraId="0C55D1F1" w14:textId="77777777" w:rsidR="00146FC7" w:rsidRDefault="00146FC7" w:rsidP="00146FC7">
      <w:r>
        <w:t>No recovery model</w:t>
      </w:r>
    </w:p>
    <w:p w14:paraId="5363C572" w14:textId="77777777" w:rsidR="00146FC7" w:rsidRDefault="00146FC7" w:rsidP="00146FC7">
      <w:r>
        <w:rPr>
          <w:rFonts w:ascii="Segoe UI Emoji" w:hAnsi="Segoe UI Emoji" w:cs="Segoe UI Emoji"/>
        </w:rPr>
        <w:t>🚀</w:t>
      </w:r>
      <w:r>
        <w:t xml:space="preserve"> Real systems:</w:t>
      </w:r>
    </w:p>
    <w:p w14:paraId="359A776A" w14:textId="77777777" w:rsidR="00146FC7" w:rsidRDefault="00146FC7" w:rsidP="00146FC7">
      <w:r>
        <w:t>Use time-series ML</w:t>
      </w:r>
    </w:p>
    <w:p w14:paraId="01E3DE8D" w14:textId="77777777" w:rsidR="00146FC7" w:rsidRDefault="00146FC7" w:rsidP="00146FC7">
      <w:r>
        <w:t>Differential equations</w:t>
      </w:r>
    </w:p>
    <w:p w14:paraId="1DDD6DD0" w14:textId="77777777" w:rsidR="00146FC7" w:rsidRDefault="00146FC7" w:rsidP="00146FC7">
      <w:r>
        <w:rPr>
          <w:rFonts w:ascii="Segoe UI Emoji" w:hAnsi="Segoe UI Emoji" w:cs="Segoe UI Emoji"/>
        </w:rPr>
        <w:t>🧠</w:t>
      </w:r>
      <w:r>
        <w:t xml:space="preserve"> 4. AI EXPLAINABILITY (XAI)</w:t>
      </w:r>
    </w:p>
    <w:p w14:paraId="52CA8CF2" w14:textId="77777777" w:rsidR="00146FC7" w:rsidRDefault="00146FC7" w:rsidP="00146FC7">
      <w:r>
        <w:rPr>
          <w:rFonts w:ascii="Segoe UI Emoji" w:hAnsi="Segoe UI Emoji" w:cs="Segoe UI Emoji"/>
        </w:rPr>
        <w:t>🔷</w:t>
      </w:r>
      <w:r>
        <w:t xml:space="preserve"> Purpose:</w:t>
      </w:r>
    </w:p>
    <w:p w14:paraId="3F8DFC3A" w14:textId="77777777" w:rsidR="00146FC7" w:rsidRDefault="00146FC7" w:rsidP="00146FC7">
      <w:r>
        <w:t>Explain WHY model gave that result</w:t>
      </w:r>
    </w:p>
    <w:p w14:paraId="45120E84" w14:textId="77777777" w:rsidR="00146FC7" w:rsidRDefault="00146FC7" w:rsidP="00146FC7">
      <w:r>
        <w:rPr>
          <w:rFonts w:ascii="Segoe UI Emoji" w:hAnsi="Segoe UI Emoji" w:cs="Segoe UI Emoji"/>
        </w:rPr>
        <w:t>⚙️</w:t>
      </w:r>
      <w:r>
        <w:t xml:space="preserve"> YOUR IMPLEMENTATION</w:t>
      </w:r>
    </w:p>
    <w:p w14:paraId="60C3C8CD" w14:textId="77777777" w:rsidR="00146FC7" w:rsidRDefault="00146FC7" w:rsidP="00146FC7">
      <w:r>
        <w:t>Python</w:t>
      </w:r>
    </w:p>
    <w:p w14:paraId="51FB3B0F" w14:textId="77777777" w:rsidR="00146FC7" w:rsidRDefault="00146FC7" w:rsidP="00146FC7">
      <w:r>
        <w:t xml:space="preserve">impact = </w:t>
      </w:r>
      <w:proofErr w:type="spellStart"/>
      <w:r>
        <w:t>feature_value</w:t>
      </w:r>
      <w:proofErr w:type="spellEnd"/>
      <w:r>
        <w:t xml:space="preserve"> * weight</w:t>
      </w:r>
    </w:p>
    <w:p w14:paraId="2E159F71" w14:textId="77777777" w:rsidR="00146FC7" w:rsidRDefault="00146FC7" w:rsidP="00146FC7">
      <w:r>
        <w:rPr>
          <w:rFonts w:ascii="Segoe UI Emoji" w:hAnsi="Segoe UI Emoji" w:cs="Segoe UI Emoji"/>
        </w:rPr>
        <w:t>📊</w:t>
      </w:r>
      <w:r>
        <w:t xml:space="preserve"> Output:</w:t>
      </w:r>
    </w:p>
    <w:p w14:paraId="0E928899" w14:textId="77777777" w:rsidR="00146FC7" w:rsidRDefault="00146FC7" w:rsidP="00146FC7">
      <w:r>
        <w:t>Feature</w:t>
      </w:r>
    </w:p>
    <w:p w14:paraId="268F0131" w14:textId="77777777" w:rsidR="00146FC7" w:rsidRDefault="00146FC7" w:rsidP="00146FC7">
      <w:r>
        <w:t>Impact</w:t>
      </w:r>
    </w:p>
    <w:p w14:paraId="572D83B3" w14:textId="77777777" w:rsidR="00146FC7" w:rsidRDefault="00146FC7" w:rsidP="00146FC7">
      <w:r>
        <w:t>BP</w:t>
      </w:r>
    </w:p>
    <w:p w14:paraId="08224E23" w14:textId="77777777" w:rsidR="00146FC7" w:rsidRDefault="00146FC7" w:rsidP="00146FC7">
      <w:r>
        <w:t>High</w:t>
      </w:r>
    </w:p>
    <w:p w14:paraId="271C3B9B" w14:textId="77777777" w:rsidR="00146FC7" w:rsidRDefault="00146FC7" w:rsidP="00146FC7">
      <w:r>
        <w:lastRenderedPageBreak/>
        <w:t>Glucose</w:t>
      </w:r>
    </w:p>
    <w:p w14:paraId="01276734" w14:textId="77777777" w:rsidR="00146FC7" w:rsidRDefault="00146FC7" w:rsidP="00146FC7">
      <w:r>
        <w:t>Medium</w:t>
      </w:r>
    </w:p>
    <w:p w14:paraId="5FAEEAB7" w14:textId="77777777" w:rsidR="00146FC7" w:rsidRDefault="00146FC7" w:rsidP="00146FC7">
      <w:r>
        <w:rPr>
          <w:rFonts w:ascii="Segoe UI Emoji" w:hAnsi="Segoe UI Emoji" w:cs="Segoe UI Emoji"/>
        </w:rPr>
        <w:t>🧠</w:t>
      </w:r>
      <w:r>
        <w:t xml:space="preserve"> Meaning:</w:t>
      </w:r>
    </w:p>
    <w:p w14:paraId="546F4A7E" w14:textId="77777777" w:rsidR="00146FC7" w:rsidRDefault="00146FC7" w:rsidP="00146FC7">
      <w:r>
        <w:t>Shows contribution of each input</w:t>
      </w:r>
    </w:p>
    <w:p w14:paraId="4C89AB2D" w14:textId="77777777" w:rsidR="00146FC7" w:rsidRDefault="00146FC7" w:rsidP="00146FC7">
      <w:r>
        <w:rPr>
          <w:rFonts w:ascii="Segoe UI Emoji" w:hAnsi="Segoe UI Emoji" w:cs="Segoe UI Emoji"/>
        </w:rPr>
        <w:t>🔥</w:t>
      </w:r>
      <w:r>
        <w:t xml:space="preserve"> In advanced version (your RF code):</w:t>
      </w:r>
    </w:p>
    <w:p w14:paraId="5878AA4C" w14:textId="77777777" w:rsidR="00146FC7" w:rsidRDefault="00146FC7" w:rsidP="00146FC7">
      <w:r>
        <w:t>JavaScript</w:t>
      </w:r>
    </w:p>
    <w:p w14:paraId="282A145B" w14:textId="77777777" w:rsidR="00146FC7" w:rsidRDefault="00146FC7" w:rsidP="00146FC7">
      <w:r>
        <w:t>contribution = deviation × importance × direction</w:t>
      </w:r>
    </w:p>
    <w:p w14:paraId="715BAC5D" w14:textId="77777777" w:rsidR="00146FC7" w:rsidRDefault="00146FC7" w:rsidP="00146FC7">
      <w:r>
        <w:rPr>
          <w:rFonts w:ascii="Segoe UI Symbol" w:hAnsi="Segoe UI Symbol" w:cs="Segoe UI Symbol"/>
        </w:rPr>
        <w:t>✔</w:t>
      </w:r>
      <w:r>
        <w:t xml:space="preserve"> What it tells:</w:t>
      </w:r>
    </w:p>
    <w:p w14:paraId="64F06CA9" w14:textId="77777777" w:rsidR="00146FC7" w:rsidRDefault="00146FC7" w:rsidP="00146FC7">
      <w:r>
        <w:t>Which factor increased risk</w:t>
      </w:r>
    </w:p>
    <w:p w14:paraId="7685796A" w14:textId="77777777" w:rsidR="00146FC7" w:rsidRDefault="00146FC7" w:rsidP="00146FC7">
      <w:r>
        <w:t>Which reduced risk</w:t>
      </w:r>
    </w:p>
    <w:p w14:paraId="798FD888" w14:textId="77777777" w:rsidR="00146FC7" w:rsidRDefault="00146FC7" w:rsidP="00146FC7">
      <w:r>
        <w:rPr>
          <w:rFonts w:ascii="Segoe UI Emoji" w:hAnsi="Segoe UI Emoji" w:cs="Segoe UI Emoji"/>
        </w:rPr>
        <w:t>🚀</w:t>
      </w:r>
      <w:r>
        <w:t xml:space="preserve"> Real systems use:</w:t>
      </w:r>
    </w:p>
    <w:p w14:paraId="1E72D185" w14:textId="77777777" w:rsidR="00146FC7" w:rsidRDefault="00146FC7" w:rsidP="00146FC7">
      <w:r>
        <w:t>SHAP</w:t>
      </w:r>
    </w:p>
    <w:p w14:paraId="35DC9563" w14:textId="77777777" w:rsidR="00146FC7" w:rsidRDefault="00146FC7" w:rsidP="00146FC7">
      <w:r>
        <w:t>LIME</w:t>
      </w:r>
    </w:p>
    <w:p w14:paraId="6A5BC809" w14:textId="77777777" w:rsidR="00146FC7" w:rsidRDefault="00146FC7" w:rsidP="00146FC7">
      <w:r>
        <w:rPr>
          <w:rFonts w:ascii="Segoe UI Emoji" w:hAnsi="Segoe UI Emoji" w:cs="Segoe UI Emoji"/>
        </w:rPr>
        <w:t>🗄️</w:t>
      </w:r>
      <w:r>
        <w:t xml:space="preserve"> 5. DATABASE DESIGN (FULL)</w:t>
      </w:r>
    </w:p>
    <w:p w14:paraId="5E15EFA3" w14:textId="77777777" w:rsidR="00146FC7" w:rsidRDefault="00146FC7" w:rsidP="00146FC7">
      <w:r>
        <w:rPr>
          <w:rFonts w:ascii="Segoe UI Emoji" w:hAnsi="Segoe UI Emoji" w:cs="Segoe UI Emoji"/>
        </w:rPr>
        <w:t>🔷</w:t>
      </w:r>
      <w:r>
        <w:t xml:space="preserve"> Tables</w:t>
      </w:r>
    </w:p>
    <w:p w14:paraId="0A972F69" w14:textId="77777777" w:rsidR="00146FC7" w:rsidRDefault="00146FC7" w:rsidP="00146FC7">
      <w:r>
        <w:rPr>
          <w:rFonts w:ascii="Segoe UI Emoji" w:hAnsi="Segoe UI Emoji" w:cs="Segoe UI Emoji"/>
        </w:rPr>
        <w:t>🧾</w:t>
      </w:r>
      <w:r>
        <w:t xml:space="preserve"> PATIENT TABLE</w:t>
      </w:r>
    </w:p>
    <w:p w14:paraId="650297E6" w14:textId="77777777" w:rsidR="00146FC7" w:rsidRDefault="00146FC7" w:rsidP="00146FC7">
      <w:r>
        <w:t>Column</w:t>
      </w:r>
    </w:p>
    <w:p w14:paraId="2F8A3AB5" w14:textId="77777777" w:rsidR="00146FC7" w:rsidRDefault="00146FC7" w:rsidP="00146FC7">
      <w:r>
        <w:t>Type</w:t>
      </w:r>
    </w:p>
    <w:p w14:paraId="64FAF7A9" w14:textId="77777777" w:rsidR="00146FC7" w:rsidRDefault="00146FC7" w:rsidP="00146FC7">
      <w:r>
        <w:t>id</w:t>
      </w:r>
    </w:p>
    <w:p w14:paraId="0AFBFA4B" w14:textId="77777777" w:rsidR="00146FC7" w:rsidRDefault="00146FC7" w:rsidP="00146FC7">
      <w:r>
        <w:t>int</w:t>
      </w:r>
    </w:p>
    <w:p w14:paraId="7FBDD84C" w14:textId="77777777" w:rsidR="00146FC7" w:rsidRDefault="00146FC7" w:rsidP="00146FC7">
      <w:r>
        <w:t>name</w:t>
      </w:r>
    </w:p>
    <w:p w14:paraId="311FDFA2" w14:textId="77777777" w:rsidR="00146FC7" w:rsidRDefault="00146FC7" w:rsidP="00146FC7">
      <w:r>
        <w:t>string</w:t>
      </w:r>
    </w:p>
    <w:p w14:paraId="2ED325CA" w14:textId="77777777" w:rsidR="00146FC7" w:rsidRDefault="00146FC7" w:rsidP="00146FC7">
      <w:r>
        <w:t>age</w:t>
      </w:r>
    </w:p>
    <w:p w14:paraId="755D8B59" w14:textId="77777777" w:rsidR="00146FC7" w:rsidRDefault="00146FC7" w:rsidP="00146FC7">
      <w:r>
        <w:t>float</w:t>
      </w:r>
    </w:p>
    <w:p w14:paraId="20B7D4CA" w14:textId="77777777" w:rsidR="00146FC7" w:rsidRDefault="00146FC7" w:rsidP="00146FC7">
      <w:proofErr w:type="spellStart"/>
      <w:r>
        <w:t>bmi</w:t>
      </w:r>
      <w:proofErr w:type="spellEnd"/>
    </w:p>
    <w:p w14:paraId="476AFBCF" w14:textId="77777777" w:rsidR="00146FC7" w:rsidRDefault="00146FC7" w:rsidP="00146FC7">
      <w:r>
        <w:t>float</w:t>
      </w:r>
    </w:p>
    <w:p w14:paraId="6E4B1767" w14:textId="77777777" w:rsidR="00146FC7" w:rsidRDefault="00146FC7" w:rsidP="00146FC7">
      <w:r>
        <w:lastRenderedPageBreak/>
        <w:t>bp</w:t>
      </w:r>
    </w:p>
    <w:p w14:paraId="51CDB723" w14:textId="77777777" w:rsidR="00146FC7" w:rsidRDefault="00146FC7" w:rsidP="00146FC7">
      <w:r>
        <w:t>float</w:t>
      </w:r>
    </w:p>
    <w:p w14:paraId="5BF7A922" w14:textId="77777777" w:rsidR="00146FC7" w:rsidRDefault="00146FC7" w:rsidP="00146FC7">
      <w:r>
        <w:t>glucose</w:t>
      </w:r>
    </w:p>
    <w:p w14:paraId="47205B03" w14:textId="77777777" w:rsidR="00146FC7" w:rsidRDefault="00146FC7" w:rsidP="00146FC7">
      <w:r>
        <w:t>float</w:t>
      </w:r>
    </w:p>
    <w:p w14:paraId="3F505DE1" w14:textId="77777777" w:rsidR="00146FC7" w:rsidRDefault="00146FC7" w:rsidP="00146FC7">
      <w:r>
        <w:t>cholesterol</w:t>
      </w:r>
    </w:p>
    <w:p w14:paraId="092E47C6" w14:textId="77777777" w:rsidR="00146FC7" w:rsidRDefault="00146FC7" w:rsidP="00146FC7">
      <w:r>
        <w:t>float</w:t>
      </w:r>
    </w:p>
    <w:p w14:paraId="4F8431E6" w14:textId="77777777" w:rsidR="00146FC7" w:rsidRDefault="00146FC7" w:rsidP="00146FC7">
      <w:r>
        <w:t>smoking</w:t>
      </w:r>
    </w:p>
    <w:p w14:paraId="1D7B1C86" w14:textId="77777777" w:rsidR="00146FC7" w:rsidRDefault="00146FC7" w:rsidP="00146FC7">
      <w:r>
        <w:t>string</w:t>
      </w:r>
    </w:p>
    <w:p w14:paraId="1701FD99" w14:textId="77777777" w:rsidR="00146FC7" w:rsidRDefault="00146FC7" w:rsidP="00146FC7">
      <w:r>
        <w:rPr>
          <w:rFonts w:ascii="Segoe UI Emoji" w:hAnsi="Segoe UI Emoji" w:cs="Segoe UI Emoji"/>
        </w:rPr>
        <w:t>🧾</w:t>
      </w:r>
      <w:r>
        <w:t xml:space="preserve"> ORGAN STATE TABLE</w:t>
      </w:r>
    </w:p>
    <w:p w14:paraId="426AA3E9" w14:textId="77777777" w:rsidR="00146FC7" w:rsidRDefault="00146FC7" w:rsidP="00146FC7">
      <w:r>
        <w:t>Column</w:t>
      </w:r>
    </w:p>
    <w:p w14:paraId="101EE682" w14:textId="77777777" w:rsidR="00146FC7" w:rsidRDefault="00146FC7" w:rsidP="00146FC7">
      <w:r>
        <w:t>Type</w:t>
      </w:r>
    </w:p>
    <w:p w14:paraId="0C7DB9EF" w14:textId="77777777" w:rsidR="00146FC7" w:rsidRDefault="00146FC7" w:rsidP="00146FC7">
      <w:proofErr w:type="spellStart"/>
      <w:r>
        <w:t>patient_id</w:t>
      </w:r>
      <w:proofErr w:type="spellEnd"/>
    </w:p>
    <w:p w14:paraId="4E52BBD9" w14:textId="77777777" w:rsidR="00146FC7" w:rsidRDefault="00146FC7" w:rsidP="00146FC7">
      <w:r>
        <w:t>FK</w:t>
      </w:r>
    </w:p>
    <w:p w14:paraId="56FD4C3F" w14:textId="77777777" w:rsidR="00146FC7" w:rsidRDefault="00146FC7" w:rsidP="00146FC7">
      <w:r>
        <w:t>heart</w:t>
      </w:r>
    </w:p>
    <w:p w14:paraId="4E62F39D" w14:textId="77777777" w:rsidR="00146FC7" w:rsidRDefault="00146FC7" w:rsidP="00146FC7">
      <w:r>
        <w:t>float</w:t>
      </w:r>
    </w:p>
    <w:p w14:paraId="4528A900" w14:textId="77777777" w:rsidR="00146FC7" w:rsidRDefault="00146FC7" w:rsidP="00146FC7">
      <w:r>
        <w:t>liver</w:t>
      </w:r>
    </w:p>
    <w:p w14:paraId="43E82C1B" w14:textId="77777777" w:rsidR="00146FC7" w:rsidRDefault="00146FC7" w:rsidP="00146FC7">
      <w:r>
        <w:t>float</w:t>
      </w:r>
    </w:p>
    <w:p w14:paraId="3CF0F01C" w14:textId="77777777" w:rsidR="00146FC7" w:rsidRDefault="00146FC7" w:rsidP="00146FC7">
      <w:r>
        <w:t>pancreas</w:t>
      </w:r>
    </w:p>
    <w:p w14:paraId="02383605" w14:textId="77777777" w:rsidR="00146FC7" w:rsidRDefault="00146FC7" w:rsidP="00146FC7">
      <w:r>
        <w:t>float</w:t>
      </w:r>
    </w:p>
    <w:p w14:paraId="417D1B1C" w14:textId="77777777" w:rsidR="00146FC7" w:rsidRDefault="00146FC7" w:rsidP="00146FC7">
      <w:r>
        <w:t>kidney</w:t>
      </w:r>
    </w:p>
    <w:p w14:paraId="7785CAFA" w14:textId="77777777" w:rsidR="00146FC7" w:rsidRDefault="00146FC7" w:rsidP="00146FC7">
      <w:r>
        <w:t>float</w:t>
      </w:r>
    </w:p>
    <w:p w14:paraId="62C8C670" w14:textId="77777777" w:rsidR="00146FC7" w:rsidRDefault="00146FC7" w:rsidP="00146FC7">
      <w:proofErr w:type="spellStart"/>
      <w:r>
        <w:t>cumulative_damage</w:t>
      </w:r>
      <w:proofErr w:type="spellEnd"/>
    </w:p>
    <w:p w14:paraId="4B71AD00" w14:textId="77777777" w:rsidR="00146FC7" w:rsidRDefault="00146FC7" w:rsidP="00146FC7">
      <w:r>
        <w:t>float</w:t>
      </w:r>
    </w:p>
    <w:p w14:paraId="6306AB92" w14:textId="77777777" w:rsidR="00146FC7" w:rsidRDefault="00146FC7" w:rsidP="00146FC7">
      <w:r>
        <w:t>timestamp</w:t>
      </w:r>
    </w:p>
    <w:p w14:paraId="11F0E053" w14:textId="77777777" w:rsidR="00146FC7" w:rsidRDefault="00146FC7" w:rsidP="00146FC7">
      <w:r>
        <w:t>time</w:t>
      </w:r>
    </w:p>
    <w:p w14:paraId="60DA9349" w14:textId="77777777" w:rsidR="00146FC7" w:rsidRDefault="00146FC7" w:rsidP="00146FC7">
      <w:r>
        <w:rPr>
          <w:rFonts w:ascii="Segoe UI Emoji" w:hAnsi="Segoe UI Emoji" w:cs="Segoe UI Emoji"/>
        </w:rPr>
        <w:t>🔗</w:t>
      </w:r>
      <w:r>
        <w:t xml:space="preserve"> Relationship</w:t>
      </w:r>
    </w:p>
    <w:p w14:paraId="3C514E22" w14:textId="77777777" w:rsidR="00146FC7" w:rsidRDefault="00146FC7" w:rsidP="00146FC7">
      <w:r>
        <w:lastRenderedPageBreak/>
        <w:t>Plain text</w:t>
      </w:r>
    </w:p>
    <w:p w14:paraId="162F366F" w14:textId="77777777" w:rsidR="00146FC7" w:rsidRDefault="00146FC7" w:rsidP="00146FC7">
      <w:pPr>
        <w:rPr>
          <w:rFonts w:hint="eastAsia"/>
        </w:rPr>
      </w:pPr>
      <w:r>
        <w:rPr>
          <w:rFonts w:hint="eastAsia"/>
        </w:rPr>
        <w:t xml:space="preserve">Patient </w:t>
      </w:r>
      <w:r>
        <w:rPr>
          <w:rFonts w:hint="eastAsia"/>
        </w:rPr>
        <w:t>→</w:t>
      </w:r>
      <w:r>
        <w:rPr>
          <w:rFonts w:hint="eastAsia"/>
        </w:rPr>
        <w:t xml:space="preserve"> </w:t>
      </w:r>
      <w:proofErr w:type="spellStart"/>
      <w:r>
        <w:rPr>
          <w:rFonts w:hint="eastAsia"/>
        </w:rPr>
        <w:t>OrganState</w:t>
      </w:r>
      <w:proofErr w:type="spellEnd"/>
      <w:r>
        <w:rPr>
          <w:rFonts w:hint="eastAsia"/>
        </w:rPr>
        <w:t xml:space="preserve"> (1 : many)</w:t>
      </w:r>
    </w:p>
    <w:p w14:paraId="2C481020" w14:textId="77777777" w:rsidR="00146FC7" w:rsidRDefault="00146FC7" w:rsidP="00146FC7">
      <w:r>
        <w:rPr>
          <w:rFonts w:ascii="Segoe UI Emoji" w:hAnsi="Segoe UI Emoji" w:cs="Segoe UI Emoji"/>
        </w:rPr>
        <w:t>🧠</w:t>
      </w:r>
      <w:r>
        <w:t xml:space="preserve"> Purpose:</w:t>
      </w:r>
    </w:p>
    <w:p w14:paraId="639F6042" w14:textId="77777777" w:rsidR="00146FC7" w:rsidRDefault="00146FC7" w:rsidP="00146FC7">
      <w:r>
        <w:t>Store history</w:t>
      </w:r>
    </w:p>
    <w:p w14:paraId="743CAC80" w14:textId="77777777" w:rsidR="00146FC7" w:rsidRDefault="00146FC7" w:rsidP="00146FC7">
      <w:r>
        <w:t>Track progression</w:t>
      </w:r>
    </w:p>
    <w:p w14:paraId="56B29340" w14:textId="77777777" w:rsidR="00146FC7" w:rsidRDefault="00146FC7" w:rsidP="00146FC7">
      <w:r>
        <w:t>Enable digital twin</w:t>
      </w:r>
    </w:p>
    <w:p w14:paraId="1BC7D5B2" w14:textId="77777777" w:rsidR="00146FC7" w:rsidRDefault="00146FC7" w:rsidP="00146FC7">
      <w:r>
        <w:rPr>
          <w:rFonts w:ascii="Segoe UI Emoji" w:hAnsi="Segoe UI Emoji" w:cs="Segoe UI Emoji"/>
        </w:rPr>
        <w:t>🫀</w:t>
      </w:r>
      <w:r>
        <w:t xml:space="preserve"> 6. 3D DIGITAL TWIN</w:t>
      </w:r>
    </w:p>
    <w:p w14:paraId="5C5DC02A" w14:textId="77777777" w:rsidR="00146FC7" w:rsidRDefault="00146FC7" w:rsidP="00146FC7">
      <w:r>
        <w:rPr>
          <w:rFonts w:ascii="Segoe UI Emoji" w:hAnsi="Segoe UI Emoji" w:cs="Segoe UI Emoji"/>
        </w:rPr>
        <w:t>🔷</w:t>
      </w:r>
      <w:r>
        <w:t xml:space="preserve"> What is it?</w:t>
      </w:r>
    </w:p>
    <w:p w14:paraId="13A1F56F" w14:textId="77777777" w:rsidR="00146FC7" w:rsidRDefault="00146FC7" w:rsidP="00146FC7">
      <w:r>
        <w:t>A virtual replica of the human body</w:t>
      </w:r>
    </w:p>
    <w:p w14:paraId="47516590" w14:textId="77777777" w:rsidR="00146FC7" w:rsidRDefault="00146FC7" w:rsidP="00146FC7">
      <w:r>
        <w:rPr>
          <w:rFonts w:ascii="Segoe UI Emoji" w:hAnsi="Segoe UI Emoji" w:cs="Segoe UI Emoji"/>
        </w:rPr>
        <w:t>⚙️</w:t>
      </w:r>
      <w:r>
        <w:t xml:space="preserve"> YOUR IMPLEMENTATION</w:t>
      </w:r>
    </w:p>
    <w:p w14:paraId="18B20EAC" w14:textId="77777777" w:rsidR="00146FC7" w:rsidRDefault="00146FC7" w:rsidP="00146FC7">
      <w:r>
        <w:t>Using:</w:t>
      </w:r>
    </w:p>
    <w:p w14:paraId="01E9894C" w14:textId="77777777" w:rsidR="00146FC7" w:rsidRDefault="00146FC7" w:rsidP="00146FC7">
      <w:r>
        <w:t>Three.js</w:t>
      </w:r>
    </w:p>
    <w:p w14:paraId="7744CD8C" w14:textId="77777777" w:rsidR="00146FC7" w:rsidRDefault="00146FC7" w:rsidP="00146FC7">
      <w:r>
        <w:t>React Three Fiber</w:t>
      </w:r>
    </w:p>
    <w:p w14:paraId="258E62C2" w14:textId="77777777" w:rsidR="00146FC7" w:rsidRDefault="00146FC7" w:rsidP="00146FC7">
      <w:r>
        <w:rPr>
          <w:rFonts w:ascii="Segoe UI Emoji" w:hAnsi="Segoe UI Emoji" w:cs="Segoe UI Emoji"/>
        </w:rPr>
        <w:t>🧠</w:t>
      </w:r>
      <w:r>
        <w:t xml:space="preserve"> Features</w:t>
      </w:r>
    </w:p>
    <w:p w14:paraId="626F706F" w14:textId="77777777" w:rsidR="00146FC7" w:rsidRDefault="00146FC7" w:rsidP="00146FC7">
      <w:r>
        <w:rPr>
          <w:rFonts w:ascii="Segoe UI Emoji" w:hAnsi="Segoe UI Emoji" w:cs="Segoe UI Emoji"/>
        </w:rPr>
        <w:t>🔥</w:t>
      </w:r>
      <w:r>
        <w:t xml:space="preserve"> (A) Organ Highlight</w:t>
      </w:r>
    </w:p>
    <w:p w14:paraId="683948DC" w14:textId="77777777" w:rsidR="00146FC7" w:rsidRDefault="00146FC7" w:rsidP="00146FC7">
      <w:r>
        <w:t>JavaScript</w:t>
      </w:r>
    </w:p>
    <w:p w14:paraId="78AD0765" w14:textId="77777777" w:rsidR="00146FC7" w:rsidRDefault="00146FC7" w:rsidP="00146FC7">
      <w:r>
        <w:t xml:space="preserve">color = </w:t>
      </w:r>
      <w:proofErr w:type="spellStart"/>
      <w:r>
        <w:t>heatColor</w:t>
      </w:r>
      <w:proofErr w:type="spellEnd"/>
      <w:r>
        <w:t>(stress)</w:t>
      </w:r>
    </w:p>
    <w:p w14:paraId="2101A7FA" w14:textId="77777777" w:rsidR="00146FC7" w:rsidRDefault="00146FC7" w:rsidP="00146FC7">
      <w:r>
        <w:t>Stress</w:t>
      </w:r>
    </w:p>
    <w:p w14:paraId="5795E614" w14:textId="77777777" w:rsidR="00146FC7" w:rsidRDefault="00146FC7" w:rsidP="00146FC7">
      <w:r>
        <w:t>Color</w:t>
      </w:r>
    </w:p>
    <w:p w14:paraId="2CA87950" w14:textId="77777777" w:rsidR="00146FC7" w:rsidRDefault="00146FC7" w:rsidP="00146FC7">
      <w:r>
        <w:t>Low</w:t>
      </w:r>
    </w:p>
    <w:p w14:paraId="5642C90E" w14:textId="77777777" w:rsidR="00146FC7" w:rsidRDefault="00146FC7" w:rsidP="00146FC7">
      <w:r>
        <w:t>Green</w:t>
      </w:r>
    </w:p>
    <w:p w14:paraId="5B27F381" w14:textId="77777777" w:rsidR="00146FC7" w:rsidRDefault="00146FC7" w:rsidP="00146FC7">
      <w:r>
        <w:t>Medium</w:t>
      </w:r>
    </w:p>
    <w:p w14:paraId="26B57867" w14:textId="77777777" w:rsidR="00146FC7" w:rsidRDefault="00146FC7" w:rsidP="00146FC7">
      <w:r>
        <w:t>Yellow</w:t>
      </w:r>
    </w:p>
    <w:p w14:paraId="1AD8C769" w14:textId="77777777" w:rsidR="00146FC7" w:rsidRDefault="00146FC7" w:rsidP="00146FC7">
      <w:r>
        <w:t>High</w:t>
      </w:r>
    </w:p>
    <w:p w14:paraId="0966BF45" w14:textId="77777777" w:rsidR="00146FC7" w:rsidRDefault="00146FC7" w:rsidP="00146FC7">
      <w:r>
        <w:t>Red</w:t>
      </w:r>
    </w:p>
    <w:p w14:paraId="45C46F6A" w14:textId="77777777" w:rsidR="00146FC7" w:rsidRDefault="00146FC7" w:rsidP="00146FC7">
      <w:r>
        <w:rPr>
          <w:rFonts w:ascii="Segoe UI Emoji" w:hAnsi="Segoe UI Emoji" w:cs="Segoe UI Emoji"/>
        </w:rPr>
        <w:lastRenderedPageBreak/>
        <w:t>💓</w:t>
      </w:r>
      <w:r>
        <w:t xml:space="preserve"> (B) Heartbeat Animation</w:t>
      </w:r>
    </w:p>
    <w:p w14:paraId="1BF31BF0" w14:textId="77777777" w:rsidR="00146FC7" w:rsidRDefault="00146FC7" w:rsidP="00146FC7">
      <w:r>
        <w:t>JavaScript</w:t>
      </w:r>
    </w:p>
    <w:p w14:paraId="58838547" w14:textId="77777777" w:rsidR="00146FC7" w:rsidRDefault="00146FC7" w:rsidP="00146FC7">
      <w:r>
        <w:t>scale = 1 + sin(t * speed)</w:t>
      </w:r>
    </w:p>
    <w:p w14:paraId="489CCC62" w14:textId="77777777" w:rsidR="00146FC7" w:rsidRDefault="00146FC7" w:rsidP="00146FC7">
      <w:pPr>
        <w:rPr>
          <w:rFonts w:hint="eastAsia"/>
        </w:rPr>
      </w:pPr>
      <w:r>
        <w:rPr>
          <w:rFonts w:hint="eastAsia"/>
        </w:rPr>
        <w:t xml:space="preserve">Higher stress </w:t>
      </w:r>
      <w:r>
        <w:rPr>
          <w:rFonts w:hint="eastAsia"/>
        </w:rPr>
        <w:t>→</w:t>
      </w:r>
      <w:r>
        <w:rPr>
          <w:rFonts w:hint="eastAsia"/>
        </w:rPr>
        <w:t xml:space="preserve"> faster beat</w:t>
      </w:r>
    </w:p>
    <w:p w14:paraId="4259B267" w14:textId="77777777" w:rsidR="00146FC7" w:rsidRDefault="00146FC7" w:rsidP="00146FC7">
      <w:r>
        <w:rPr>
          <w:rFonts w:ascii="Segoe UI Emoji" w:hAnsi="Segoe UI Emoji" w:cs="Segoe UI Emoji"/>
        </w:rPr>
        <w:t>🩸</w:t>
      </w:r>
      <w:r>
        <w:t xml:space="preserve"> (C) Blood Flow</w:t>
      </w:r>
    </w:p>
    <w:p w14:paraId="061DFB5A" w14:textId="77777777" w:rsidR="00146FC7" w:rsidRDefault="00146FC7" w:rsidP="00146FC7">
      <w:r>
        <w:t>Particle system</w:t>
      </w:r>
    </w:p>
    <w:p w14:paraId="47406EAE" w14:textId="77777777" w:rsidR="00146FC7" w:rsidRDefault="00146FC7" w:rsidP="00146FC7">
      <w:r>
        <w:t>Simulates circulation</w:t>
      </w:r>
    </w:p>
    <w:p w14:paraId="0DE2F1E4" w14:textId="77777777" w:rsidR="00146FC7" w:rsidRDefault="00146FC7" w:rsidP="00146FC7">
      <w:r>
        <w:rPr>
          <w:rFonts w:ascii="Segoe UI Emoji" w:hAnsi="Segoe UI Emoji" w:cs="Segoe UI Emoji"/>
        </w:rPr>
        <w:t>💊</w:t>
      </w:r>
      <w:r>
        <w:t xml:space="preserve"> (D) Drug Diffusion</w:t>
      </w:r>
    </w:p>
    <w:p w14:paraId="566661C9" w14:textId="77777777" w:rsidR="00146FC7" w:rsidRDefault="00146FC7" w:rsidP="00146FC7">
      <w:r>
        <w:t>Expanding wave</w:t>
      </w:r>
    </w:p>
    <w:p w14:paraId="30C2516F" w14:textId="77777777" w:rsidR="00146FC7" w:rsidRDefault="00146FC7" w:rsidP="00146FC7">
      <w:r>
        <w:t>Shows drug spread</w:t>
      </w:r>
    </w:p>
    <w:p w14:paraId="29BADB01" w14:textId="77777777" w:rsidR="00146FC7" w:rsidRDefault="00146FC7" w:rsidP="00146FC7">
      <w:r>
        <w:rPr>
          <w:rFonts w:ascii="Segoe UI Emoji" w:hAnsi="Segoe UI Emoji" w:cs="Segoe UI Emoji"/>
        </w:rPr>
        <w:t>🧠</w:t>
      </w:r>
      <w:r>
        <w:t xml:space="preserve"> (E) Organ Interaction</w:t>
      </w:r>
    </w:p>
    <w:p w14:paraId="00707A60" w14:textId="77777777" w:rsidR="00146FC7" w:rsidRDefault="00146FC7" w:rsidP="00146FC7">
      <w:r>
        <w:t>Stress mapped visually</w:t>
      </w:r>
    </w:p>
    <w:p w14:paraId="76137383" w14:textId="77777777" w:rsidR="00146FC7" w:rsidRDefault="00146FC7" w:rsidP="00146FC7">
      <w:r>
        <w:t>Real-time updates</w:t>
      </w:r>
    </w:p>
    <w:p w14:paraId="63436319" w14:textId="77777777" w:rsidR="00146FC7" w:rsidRDefault="00146FC7" w:rsidP="00146FC7">
      <w:r>
        <w:rPr>
          <w:rFonts w:ascii="Segoe UI Emoji" w:hAnsi="Segoe UI Emoji" w:cs="Segoe UI Emoji"/>
        </w:rPr>
        <w:t>🔄</w:t>
      </w:r>
      <w:r>
        <w:t xml:space="preserve"> 7. COMPLETE SYSTEM FLOW</w:t>
      </w:r>
    </w:p>
    <w:p w14:paraId="2B3D9ADD" w14:textId="77777777" w:rsidR="00146FC7" w:rsidRDefault="00146FC7" w:rsidP="00146FC7">
      <w:r>
        <w:t>Plain text</w:t>
      </w:r>
    </w:p>
    <w:p w14:paraId="756ACF86" w14:textId="77777777" w:rsidR="00146FC7" w:rsidRDefault="00146FC7" w:rsidP="00146FC7">
      <w:r>
        <w:t>User Input</w:t>
      </w:r>
    </w:p>
    <w:p w14:paraId="1DA82D36" w14:textId="77777777" w:rsidR="00146FC7" w:rsidRDefault="00146FC7" w:rsidP="00146FC7">
      <w:pPr>
        <w:rPr>
          <w:rFonts w:hint="eastAsia"/>
        </w:rPr>
      </w:pPr>
      <w:r>
        <w:rPr>
          <w:rFonts w:hint="eastAsia"/>
        </w:rPr>
        <w:t xml:space="preserve">   </w:t>
      </w:r>
      <w:r>
        <w:rPr>
          <w:rFonts w:hint="eastAsia"/>
        </w:rPr>
        <w:t>↓</w:t>
      </w:r>
    </w:p>
    <w:p w14:paraId="57DB28E3" w14:textId="77777777" w:rsidR="00146FC7" w:rsidRDefault="00146FC7" w:rsidP="00146FC7">
      <w:r>
        <w:t>Feature Processing</w:t>
      </w:r>
    </w:p>
    <w:p w14:paraId="0DBC761E" w14:textId="77777777" w:rsidR="00146FC7" w:rsidRDefault="00146FC7" w:rsidP="00146FC7">
      <w:pPr>
        <w:rPr>
          <w:rFonts w:hint="eastAsia"/>
        </w:rPr>
      </w:pPr>
      <w:r>
        <w:rPr>
          <w:rFonts w:hint="eastAsia"/>
        </w:rPr>
        <w:t xml:space="preserve">   </w:t>
      </w:r>
      <w:r>
        <w:rPr>
          <w:rFonts w:hint="eastAsia"/>
        </w:rPr>
        <w:t>↓</w:t>
      </w:r>
    </w:p>
    <w:p w14:paraId="120C14B9" w14:textId="77777777" w:rsidR="00146FC7" w:rsidRDefault="00146FC7" w:rsidP="00146FC7">
      <w:r>
        <w:t>Risk Engine (RF / weighted)</w:t>
      </w:r>
    </w:p>
    <w:p w14:paraId="7483BD0B" w14:textId="77777777" w:rsidR="00146FC7" w:rsidRDefault="00146FC7" w:rsidP="00146FC7">
      <w:pPr>
        <w:rPr>
          <w:rFonts w:hint="eastAsia"/>
        </w:rPr>
      </w:pPr>
      <w:r>
        <w:rPr>
          <w:rFonts w:hint="eastAsia"/>
        </w:rPr>
        <w:t xml:space="preserve">   </w:t>
      </w:r>
      <w:r>
        <w:rPr>
          <w:rFonts w:hint="eastAsia"/>
        </w:rPr>
        <w:t>↓</w:t>
      </w:r>
    </w:p>
    <w:p w14:paraId="7CF845E7" w14:textId="77777777" w:rsidR="00146FC7" w:rsidRDefault="00146FC7" w:rsidP="00146FC7">
      <w:r>
        <w:t>Organ Stress Model</w:t>
      </w:r>
    </w:p>
    <w:p w14:paraId="5B9EB94F" w14:textId="77777777" w:rsidR="00146FC7" w:rsidRDefault="00146FC7" w:rsidP="00146FC7">
      <w:pPr>
        <w:rPr>
          <w:rFonts w:hint="eastAsia"/>
        </w:rPr>
      </w:pPr>
      <w:r>
        <w:rPr>
          <w:rFonts w:hint="eastAsia"/>
        </w:rPr>
        <w:t xml:space="preserve">   </w:t>
      </w:r>
      <w:r>
        <w:rPr>
          <w:rFonts w:hint="eastAsia"/>
        </w:rPr>
        <w:t>↓</w:t>
      </w:r>
    </w:p>
    <w:p w14:paraId="7337F86B" w14:textId="77777777" w:rsidR="00146FC7" w:rsidRDefault="00146FC7" w:rsidP="00146FC7">
      <w:r>
        <w:t>Biomarkers</w:t>
      </w:r>
    </w:p>
    <w:p w14:paraId="45421037" w14:textId="77777777" w:rsidR="00146FC7" w:rsidRDefault="00146FC7" w:rsidP="00146FC7">
      <w:pPr>
        <w:rPr>
          <w:rFonts w:hint="eastAsia"/>
        </w:rPr>
      </w:pPr>
      <w:r>
        <w:rPr>
          <w:rFonts w:hint="eastAsia"/>
        </w:rPr>
        <w:t xml:space="preserve">   </w:t>
      </w:r>
      <w:r>
        <w:rPr>
          <w:rFonts w:hint="eastAsia"/>
        </w:rPr>
        <w:t>↓</w:t>
      </w:r>
    </w:p>
    <w:p w14:paraId="1274E4D3" w14:textId="77777777" w:rsidR="00146FC7" w:rsidRDefault="00146FC7" w:rsidP="00146FC7">
      <w:r>
        <w:lastRenderedPageBreak/>
        <w:t>Simulations:</w:t>
      </w:r>
    </w:p>
    <w:p w14:paraId="297B3A23" w14:textId="77777777" w:rsidR="00146FC7" w:rsidRDefault="00146FC7" w:rsidP="00146FC7">
      <w:r>
        <w:t xml:space="preserve">   • PK/PD</w:t>
      </w:r>
    </w:p>
    <w:p w14:paraId="77720F21" w14:textId="77777777" w:rsidR="00146FC7" w:rsidRDefault="00146FC7" w:rsidP="00146FC7">
      <w:r>
        <w:t xml:space="preserve">   • Monte Carlo</w:t>
      </w:r>
    </w:p>
    <w:p w14:paraId="6DBB4A97" w14:textId="77777777" w:rsidR="00146FC7" w:rsidRDefault="00146FC7" w:rsidP="00146FC7">
      <w:r>
        <w:t xml:space="preserve">   • Progression</w:t>
      </w:r>
    </w:p>
    <w:p w14:paraId="45296862" w14:textId="77777777" w:rsidR="00146FC7" w:rsidRDefault="00146FC7" w:rsidP="00146FC7">
      <w:pPr>
        <w:rPr>
          <w:rFonts w:hint="eastAsia"/>
        </w:rPr>
      </w:pPr>
      <w:r>
        <w:rPr>
          <w:rFonts w:hint="eastAsia"/>
        </w:rPr>
        <w:t xml:space="preserve">   </w:t>
      </w:r>
      <w:r>
        <w:rPr>
          <w:rFonts w:hint="eastAsia"/>
        </w:rPr>
        <w:t>↓</w:t>
      </w:r>
    </w:p>
    <w:p w14:paraId="6096563C" w14:textId="77777777" w:rsidR="00146FC7" w:rsidRDefault="00146FC7" w:rsidP="00146FC7">
      <w:r>
        <w:t>Explainability</w:t>
      </w:r>
    </w:p>
    <w:p w14:paraId="02772573" w14:textId="77777777" w:rsidR="00146FC7" w:rsidRDefault="00146FC7" w:rsidP="00146FC7">
      <w:pPr>
        <w:rPr>
          <w:rFonts w:hint="eastAsia"/>
        </w:rPr>
      </w:pPr>
      <w:r>
        <w:rPr>
          <w:rFonts w:hint="eastAsia"/>
        </w:rPr>
        <w:t xml:space="preserve">   </w:t>
      </w:r>
      <w:r>
        <w:rPr>
          <w:rFonts w:hint="eastAsia"/>
        </w:rPr>
        <w:t>↓</w:t>
      </w:r>
    </w:p>
    <w:p w14:paraId="2FE4649A" w14:textId="77777777" w:rsidR="00146FC7" w:rsidRDefault="00146FC7" w:rsidP="00146FC7">
      <w:r>
        <w:t>3D Digital Twin</w:t>
      </w:r>
    </w:p>
    <w:p w14:paraId="67F427C9" w14:textId="77777777" w:rsidR="00146FC7" w:rsidRDefault="00146FC7" w:rsidP="00146FC7">
      <w:pPr>
        <w:rPr>
          <w:rFonts w:hint="eastAsia"/>
        </w:rPr>
      </w:pPr>
      <w:r>
        <w:rPr>
          <w:rFonts w:hint="eastAsia"/>
        </w:rPr>
        <w:t xml:space="preserve">   </w:t>
      </w:r>
      <w:r>
        <w:rPr>
          <w:rFonts w:hint="eastAsia"/>
        </w:rPr>
        <w:t>↓</w:t>
      </w:r>
    </w:p>
    <w:p w14:paraId="1CA73193" w14:textId="77777777" w:rsidR="00146FC7" w:rsidRDefault="00146FC7" w:rsidP="00146FC7">
      <w:r>
        <w:t>Database Storage</w:t>
      </w:r>
    </w:p>
    <w:p w14:paraId="552588ED" w14:textId="77777777" w:rsidR="00146FC7" w:rsidRDefault="00146FC7" w:rsidP="00146FC7">
      <w:r>
        <w:rPr>
          <w:rFonts w:ascii="Segoe UI Emoji" w:hAnsi="Segoe UI Emoji" w:cs="Segoe UI Emoji"/>
        </w:rPr>
        <w:t>🧠</w:t>
      </w:r>
      <w:r>
        <w:t xml:space="preserve"> 8. WHAT MAKES YOUR PROJECT STRONG</w:t>
      </w:r>
    </w:p>
    <w:p w14:paraId="1C02D29A" w14:textId="77777777" w:rsidR="00146FC7" w:rsidRDefault="00146FC7" w:rsidP="00146FC7">
      <w:r>
        <w:rPr>
          <w:rFonts w:ascii="Segoe UI Symbol" w:hAnsi="Segoe UI Symbol" w:cs="Segoe UI Symbol"/>
        </w:rPr>
        <w:t>✔</w:t>
      </w:r>
      <w:r>
        <w:t xml:space="preserve"> Multi-model system</w:t>
      </w:r>
    </w:p>
    <w:p w14:paraId="33562401" w14:textId="77777777" w:rsidR="00146FC7" w:rsidRDefault="00146FC7" w:rsidP="00146FC7">
      <w:r>
        <w:rPr>
          <w:rFonts w:ascii="Segoe UI Symbol" w:hAnsi="Segoe UI Symbol" w:cs="Segoe UI Symbol"/>
        </w:rPr>
        <w:t>✔</w:t>
      </w:r>
      <w:r>
        <w:t xml:space="preserve"> Simulation + ML hybrid</w:t>
      </w:r>
    </w:p>
    <w:p w14:paraId="0AB00DD6" w14:textId="77777777" w:rsidR="00146FC7" w:rsidRDefault="00146FC7" w:rsidP="00146FC7">
      <w:r>
        <w:rPr>
          <w:rFonts w:ascii="Segoe UI Symbol" w:hAnsi="Segoe UI Symbol" w:cs="Segoe UI Symbol"/>
        </w:rPr>
        <w:t>✔</w:t>
      </w:r>
      <w:r>
        <w:t xml:space="preserve"> Explainability</w:t>
      </w:r>
    </w:p>
    <w:p w14:paraId="1F0F8B8F" w14:textId="77777777" w:rsidR="00146FC7" w:rsidRDefault="00146FC7" w:rsidP="00146FC7">
      <w:r>
        <w:rPr>
          <w:rFonts w:ascii="Segoe UI Symbol" w:hAnsi="Segoe UI Symbol" w:cs="Segoe UI Symbol"/>
        </w:rPr>
        <w:t>✔</w:t>
      </w:r>
      <w:r>
        <w:t xml:space="preserve"> Visualization</w:t>
      </w:r>
    </w:p>
    <w:p w14:paraId="3269A4FF" w14:textId="77777777" w:rsidR="00146FC7" w:rsidRDefault="00146FC7" w:rsidP="00146FC7">
      <w:r>
        <w:rPr>
          <w:rFonts w:ascii="Segoe UI Symbol" w:hAnsi="Segoe UI Symbol" w:cs="Segoe UI Symbol"/>
        </w:rPr>
        <w:t>✔</w:t>
      </w:r>
      <w:r>
        <w:t xml:space="preserve"> Database tracking</w:t>
      </w:r>
    </w:p>
    <w:p w14:paraId="19EB9F62" w14:textId="77777777" w:rsidR="00146FC7" w:rsidRDefault="00146FC7" w:rsidP="00146FC7">
      <w:r>
        <w:rPr>
          <w:rFonts w:ascii="Segoe UI Emoji" w:hAnsi="Segoe UI Emoji" w:cs="Segoe UI Emoji"/>
        </w:rPr>
        <w:t>⚠️</w:t>
      </w:r>
      <w:r>
        <w:t xml:space="preserve"> 9. LIMITATIONS (IMPORTANT FOR VIVA)</w:t>
      </w:r>
    </w:p>
    <w:p w14:paraId="7F4E36C8" w14:textId="77777777" w:rsidR="00146FC7" w:rsidRDefault="00146FC7" w:rsidP="00146FC7">
      <w:r>
        <w:t>You MUST say this:</w:t>
      </w:r>
    </w:p>
    <w:p w14:paraId="7698A218" w14:textId="77777777" w:rsidR="00146FC7" w:rsidRDefault="00146FC7" w:rsidP="00146FC7">
      <w:r>
        <w:t>Weights partly manual</w:t>
      </w:r>
    </w:p>
    <w:p w14:paraId="588F7445" w14:textId="77777777" w:rsidR="00146FC7" w:rsidRDefault="00146FC7" w:rsidP="00146FC7">
      <w:r>
        <w:t>PK/PD simplified</w:t>
      </w:r>
    </w:p>
    <w:p w14:paraId="126C5728" w14:textId="77777777" w:rsidR="00146FC7" w:rsidRDefault="00146FC7" w:rsidP="00146FC7">
      <w:r>
        <w:t>No real training on dataset yet</w:t>
      </w:r>
    </w:p>
    <w:p w14:paraId="61585612" w14:textId="77777777" w:rsidR="00146FC7" w:rsidRDefault="00146FC7" w:rsidP="00146FC7">
      <w:r>
        <w:t>No real clinical validation</w:t>
      </w:r>
    </w:p>
    <w:p w14:paraId="14EAE7C1" w14:textId="77777777" w:rsidR="00146FC7" w:rsidRDefault="00146FC7" w:rsidP="00146FC7">
      <w:r>
        <w:rPr>
          <w:rFonts w:ascii="Segoe UI Emoji" w:hAnsi="Segoe UI Emoji" w:cs="Segoe UI Emoji"/>
        </w:rPr>
        <w:t>🚀</w:t>
      </w:r>
      <w:r>
        <w:t xml:space="preserve"> 10. WHAT REAL DIGITAL TWINS DO</w:t>
      </w:r>
    </w:p>
    <w:p w14:paraId="12C98A38" w14:textId="77777777" w:rsidR="00146FC7" w:rsidRDefault="00146FC7" w:rsidP="00146FC7">
      <w:r>
        <w:t>Use real hospital datasets</w:t>
      </w:r>
    </w:p>
    <w:p w14:paraId="58C8352C" w14:textId="77777777" w:rsidR="00146FC7" w:rsidRDefault="00146FC7" w:rsidP="00146FC7">
      <w:r>
        <w:t>Train ML models</w:t>
      </w:r>
    </w:p>
    <w:p w14:paraId="13ACC6FB" w14:textId="77777777" w:rsidR="00146FC7" w:rsidRDefault="00146FC7" w:rsidP="00146FC7">
      <w:r>
        <w:lastRenderedPageBreak/>
        <w:t>Use physics-based simulations</w:t>
      </w:r>
    </w:p>
    <w:p w14:paraId="14B10D87" w14:textId="665A5789" w:rsidR="00146FC7" w:rsidRPr="00146FC7" w:rsidRDefault="00146FC7" w:rsidP="00146FC7">
      <w:r>
        <w:t>Continuous patient monitoring</w:t>
      </w:r>
    </w:p>
    <w:p w14:paraId="2B0390CB" w14:textId="77777777" w:rsidR="0005238D" w:rsidRDefault="0050494C">
      <w:pPr>
        <w:pStyle w:val="Heading1"/>
      </w:pPr>
      <w:r>
        <w:t>FRONTEND SYSTEM</w:t>
      </w:r>
    </w:p>
    <w:p w14:paraId="42D68BFF" w14:textId="77777777" w:rsidR="0005238D" w:rsidRDefault="0050494C">
      <w:r>
        <w:t>Built using React.js</w:t>
      </w:r>
      <w:r>
        <w:br/>
      </w:r>
      <w:r>
        <w:br/>
        <w:t>Features:</w:t>
      </w:r>
      <w:r>
        <w:br/>
        <w:t>- Input panel</w:t>
      </w:r>
      <w:r>
        <w:br/>
        <w:t>- Risk dashboard</w:t>
      </w:r>
      <w:r>
        <w:br/>
        <w:t>- Graph visualization</w:t>
      </w:r>
      <w:r>
        <w:br/>
        <w:t>- 3D human model</w:t>
      </w:r>
      <w:r>
        <w:br/>
      </w:r>
      <w:r>
        <w:br/>
        <w:t>Charts:</w:t>
      </w:r>
      <w:r>
        <w:br/>
      </w:r>
      <w:r>
        <w:t>- Organ Stress (Bar)</w:t>
      </w:r>
      <w:r>
        <w:br/>
        <w:t>- PK/PD (Line)</w:t>
      </w:r>
      <w:r>
        <w:br/>
        <w:t>- Progression (Line)</w:t>
      </w:r>
      <w:r>
        <w:br/>
        <w:t>- Monte Carlo (Line)</w:t>
      </w:r>
      <w:r>
        <w:br/>
        <w:t>- Explainability (Bar)</w:t>
      </w:r>
    </w:p>
    <w:p w14:paraId="3BC57DB8" w14:textId="77777777" w:rsidR="0005238D" w:rsidRDefault="0050494C">
      <w:pPr>
        <w:pStyle w:val="Heading1"/>
      </w:pPr>
      <w:r>
        <w:t>3D DIGITAL TWIN</w:t>
      </w:r>
    </w:p>
    <w:p w14:paraId="2274CBA5" w14:textId="77777777" w:rsidR="0005238D" w:rsidRDefault="0050494C">
      <w:r>
        <w:t>Uses Three.js</w:t>
      </w:r>
      <w:r>
        <w:br/>
      </w:r>
      <w:r>
        <w:br/>
        <w:t>Features:</w:t>
      </w:r>
      <w:r>
        <w:br/>
        <w:t>- Organ color changes based on stress</w:t>
      </w:r>
      <w:r>
        <w:br/>
        <w:t>- Heartbeat animation</w:t>
      </w:r>
      <w:r>
        <w:br/>
        <w:t>- Drug wave simulation</w:t>
      </w:r>
      <w:r>
        <w:br/>
        <w:t>- Artery flow visualization</w:t>
      </w:r>
    </w:p>
    <w:p w14:paraId="75B53D93" w14:textId="77777777" w:rsidR="0005238D" w:rsidRDefault="0050494C">
      <w:pPr>
        <w:pStyle w:val="Heading1"/>
      </w:pPr>
      <w:r>
        <w:t>LIMITATIONS</w:t>
      </w:r>
    </w:p>
    <w:p w14:paraId="450818ED" w14:textId="77777777" w:rsidR="0005238D" w:rsidRDefault="0050494C">
      <w:r>
        <w:t>- Uses simulated weights</w:t>
      </w:r>
      <w:r>
        <w:br/>
        <w:t>- Not trained on real ML dataset yet</w:t>
      </w:r>
      <w:r>
        <w:br/>
        <w:t>- Limited disease coverage</w:t>
      </w:r>
    </w:p>
    <w:p w14:paraId="62B124EC" w14:textId="77777777" w:rsidR="0005238D" w:rsidRDefault="0050494C">
      <w:pPr>
        <w:pStyle w:val="Heading1"/>
      </w:pPr>
      <w:r>
        <w:t>FUTURE ENHANCEMENTS</w:t>
      </w:r>
    </w:p>
    <w:p w14:paraId="40E24FFF" w14:textId="77777777" w:rsidR="0005238D" w:rsidRDefault="0050494C">
      <w:r>
        <w:t>- Integrate ML models (Random Forest)</w:t>
      </w:r>
      <w:r>
        <w:br/>
        <w:t>- Add SHAP explainability</w:t>
      </w:r>
      <w:r>
        <w:br/>
        <w:t>- Real hospital data integration</w:t>
      </w:r>
      <w:r>
        <w:br/>
        <w:t>- Wearable sensor input</w:t>
      </w:r>
      <w:r>
        <w:br/>
        <w:t>- Real-time monitoring</w:t>
      </w:r>
    </w:p>
    <w:p w14:paraId="4523B072" w14:textId="77777777" w:rsidR="0005238D" w:rsidRDefault="0050494C">
      <w:pPr>
        <w:pStyle w:val="Heading1"/>
      </w:pPr>
      <w:r>
        <w:lastRenderedPageBreak/>
        <w:t>CONCLUSION</w:t>
      </w:r>
    </w:p>
    <w:p w14:paraId="0534D1D8" w14:textId="77777777" w:rsidR="0005238D" w:rsidRDefault="0050494C">
      <w:r>
        <w:t>This project demonstrates a functional Digital Twin Healthcare System combining AI, simulation, and visualization.</w:t>
      </w:r>
      <w:r>
        <w:br/>
      </w:r>
      <w:r>
        <w:br/>
        <w:t>It provides:</w:t>
      </w:r>
      <w:r>
        <w:br/>
        <w:t>- Predictive healthcare</w:t>
      </w:r>
      <w:r>
        <w:br/>
        <w:t>- Explainable insights</w:t>
      </w:r>
      <w:r>
        <w:br/>
        <w:t>- Personalized modeling</w:t>
      </w:r>
      <w:r>
        <w:br/>
      </w:r>
      <w:r>
        <w:br/>
        <w:t>This forms a strong base for real-world clinical AI systems.</w:t>
      </w:r>
    </w:p>
    <w:sectPr w:rsidR="000523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39967">
    <w:abstractNumId w:val="8"/>
  </w:num>
  <w:num w:numId="2" w16cid:durableId="48967895">
    <w:abstractNumId w:val="6"/>
  </w:num>
  <w:num w:numId="3" w16cid:durableId="1160190674">
    <w:abstractNumId w:val="5"/>
  </w:num>
  <w:num w:numId="4" w16cid:durableId="118961130">
    <w:abstractNumId w:val="4"/>
  </w:num>
  <w:num w:numId="5" w16cid:durableId="710345006">
    <w:abstractNumId w:val="7"/>
  </w:num>
  <w:num w:numId="6" w16cid:durableId="196505348">
    <w:abstractNumId w:val="3"/>
  </w:num>
  <w:num w:numId="7" w16cid:durableId="280917582">
    <w:abstractNumId w:val="2"/>
  </w:num>
  <w:num w:numId="8" w16cid:durableId="816915143">
    <w:abstractNumId w:val="1"/>
  </w:num>
  <w:num w:numId="9" w16cid:durableId="182488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38D"/>
    <w:rsid w:val="0006063C"/>
    <w:rsid w:val="000B3ED6"/>
    <w:rsid w:val="00146FC7"/>
    <w:rsid w:val="0015074B"/>
    <w:rsid w:val="001664D6"/>
    <w:rsid w:val="002860E7"/>
    <w:rsid w:val="0029639D"/>
    <w:rsid w:val="002E3ACA"/>
    <w:rsid w:val="00323F1E"/>
    <w:rsid w:val="00326F90"/>
    <w:rsid w:val="003A69B8"/>
    <w:rsid w:val="004A4EDA"/>
    <w:rsid w:val="0050494C"/>
    <w:rsid w:val="005841C9"/>
    <w:rsid w:val="0059739E"/>
    <w:rsid w:val="0062306D"/>
    <w:rsid w:val="006C6C76"/>
    <w:rsid w:val="00AA1D8D"/>
    <w:rsid w:val="00B22F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E4567C-9078-4AE7-A555-A17B9A1B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56</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 Reddy</cp:lastModifiedBy>
  <cp:revision>13</cp:revision>
  <dcterms:created xsi:type="dcterms:W3CDTF">2013-12-23T23:15:00Z</dcterms:created>
  <dcterms:modified xsi:type="dcterms:W3CDTF">2026-04-22T18:56:00Z</dcterms:modified>
  <cp:category/>
</cp:coreProperties>
</file>